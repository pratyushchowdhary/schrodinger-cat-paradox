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 w:eastAsia="Arial"/>
          <w:color w:val="000000"/>
          <w:sz w:val="52"/>
        </w:rPr>
        <w:t>User Registration - Story Documentation Template</w:t>
      </w:r>
    </w:p>
    <w:p>
      <w:r>
        <w:rPr>
          <w:i/>
        </w:rPr>
        <w:t>Use this template to document an observed website registration journey without adding inferred behavior.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Document only what was directly observed in the walkthrough.</w:t>
      </w:r>
    </w:p>
    <w:p>
      <w:pPr>
        <w:pStyle w:val="ListBullet"/>
      </w:pPr>
      <w:r>
        <w:t>Do not add validation rules, error states, permissions, token expiry, or alternate paths unless they were observed.</w:t>
      </w:r>
    </w:p>
    <w:p>
      <w:pPr>
        <w:pStyle w:val="ListBullet"/>
      </w:pPr>
      <w:r>
        <w:t>Redact personal data, emails, phone numbers, and tokens.</w:t>
      </w:r>
    </w:p>
    <w:p>
      <w:pPr>
        <w:pStyle w:val="ListBullet"/>
      </w:pPr>
      <w:r>
        <w:t>Use screenshots only when they are redacted and safe to share.</w:t>
      </w:r>
    </w:p>
    <w:p>
      <w:pPr>
        <w:pStyle w:val="Heading1"/>
      </w:pPr>
      <w:r>
        <w:t>Feature Context</w:t>
      </w:r>
    </w:p>
    <w:p>
      <w:pPr>
        <w:spacing w:after="40"/>
        <w:ind w:left="216"/>
      </w:pPr>
      <w:r>
        <w:rPr>
          <w:b/>
        </w:rPr>
        <w:t xml:space="preserve">Feature: </w:t>
      </w:r>
      <w:r>
        <w:t>[Feature name]</w:t>
      </w:r>
    </w:p>
    <w:p>
      <w:pPr>
        <w:spacing w:after="40"/>
        <w:ind w:left="216"/>
      </w:pPr>
      <w:r>
        <w:rPr>
          <w:b/>
        </w:rPr>
        <w:t xml:space="preserve">Website / product: </w:t>
      </w:r>
      <w:r>
        <w:t>[Website or product name]</w:t>
      </w:r>
    </w:p>
    <w:p>
      <w:pPr>
        <w:spacing w:after="40"/>
        <w:ind w:left="216"/>
      </w:pPr>
      <w:r>
        <w:rPr>
          <w:b/>
        </w:rPr>
        <w:t xml:space="preserve">Observed entry point: </w:t>
      </w:r>
      <w:r>
        <w:t>[Example: Home page Sign In]</w:t>
      </w:r>
    </w:p>
    <w:p>
      <w:pPr>
        <w:spacing w:after="40"/>
        <w:ind w:left="216"/>
      </w:pPr>
      <w:r>
        <w:rPr>
          <w:b/>
        </w:rPr>
        <w:t xml:space="preserve">Observed completion state: </w:t>
      </w:r>
      <w:r>
        <w:t>[Example: Signed-in state, profile prompt, confirmation screen]</w:t>
      </w:r>
    </w:p>
    <w:p>
      <w:pPr>
        <w:spacing w:after="40"/>
        <w:ind w:left="216"/>
      </w:pPr>
      <w:r>
        <w:rPr>
          <w:b/>
        </w:rPr>
        <w:t xml:space="preserve">Recording date: </w:t>
      </w:r>
      <w:r>
        <w:t>[Date]</w:t>
      </w:r>
    </w:p>
    <w:p>
      <w:pPr>
        <w:pStyle w:val="Heading1"/>
      </w:pPr>
      <w:r>
        <w:t>Epic</w:t>
      </w:r>
    </w:p>
    <w:p>
      <w:r>
        <w:t>As a [user/persona], I want to [complete the observed registration flow] so that [observed end state].</w:t>
      </w:r>
    </w:p>
    <w:p>
      <w:pPr>
        <w:pStyle w:val="Heading1"/>
      </w:pPr>
      <w:r>
        <w:t>Recorded User Journey</w:t>
      </w:r>
    </w:p>
    <w:p>
      <w:pPr>
        <w:pStyle w:val="ListNumber"/>
      </w:pPr>
      <w:r>
        <w:t>User starts on [starting page].</w:t>
      </w:r>
    </w:p>
    <w:p>
      <w:pPr>
        <w:pStyle w:val="ListNumber"/>
      </w:pPr>
      <w:r>
        <w:t>User clicks [entry point].</w:t>
      </w:r>
    </w:p>
    <w:p>
      <w:pPr>
        <w:pStyle w:val="ListNumber"/>
      </w:pPr>
      <w:r>
        <w:t>User reaches [screen/modal/form].</w:t>
      </w:r>
    </w:p>
    <w:p>
      <w:pPr>
        <w:pStyle w:val="ListNumber"/>
      </w:pPr>
      <w:r>
        <w:t>User enters [observed fields].</w:t>
      </w:r>
    </w:p>
    <w:p>
      <w:pPr>
        <w:pStyle w:val="ListNumber"/>
      </w:pPr>
      <w:r>
        <w:t>User submits [form/action].</w:t>
      </w:r>
    </w:p>
    <w:p>
      <w:pPr>
        <w:pStyle w:val="ListNumber"/>
      </w:pPr>
      <w:r>
        <w:t>System sends or displays [observed confirmation/verification].</w:t>
      </w:r>
    </w:p>
    <w:p>
      <w:pPr>
        <w:pStyle w:val="ListNumber"/>
      </w:pPr>
      <w:r>
        <w:t>User completes [observed next action].</w:t>
      </w:r>
    </w:p>
    <w:p>
      <w:pPr>
        <w:pStyle w:val="ListNumber"/>
      </w:pPr>
      <w:r>
        <w:t>System returns user to [observed page/state].</w:t>
      </w:r>
    </w:p>
    <w:p>
      <w:pPr>
        <w:pStyle w:val="ListNumber"/>
      </w:pPr>
      <w:r>
        <w:t>User sees [observed completion indicator].</w:t>
      </w:r>
    </w:p>
    <w:p>
      <w:pPr>
        <w:pStyle w:val="Heading1"/>
      </w:pPr>
      <w:r>
        <w:t>Stories</w:t>
      </w:r>
    </w:p>
    <w:p>
      <w:pPr>
        <w:pStyle w:val="Heading2"/>
      </w:pPr>
      <w:r>
        <w:t>US-REG-01 - [Story Title]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[user/persona]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[observed action or goal]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[observed outcome only]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[observed starting state], when [observed user action], then [observed system response].</w:t>
      </w:r>
    </w:p>
    <w:p>
      <w:pPr>
        <w:pStyle w:val="ListBullet"/>
      </w:pPr>
      <w:r>
        <w:t>Given [observed state], when [observed user action], then [observed result].</w:t>
      </w:r>
    </w:p>
    <w:p/>
    <w:p>
      <w:r>
        <w:rPr>
          <w:b/>
        </w:rPr>
        <w:t>Evidence / observation source</w:t>
      </w:r>
    </w:p>
    <w:p>
      <w:pPr>
        <w:pStyle w:val="ListBullet"/>
      </w:pPr>
      <w:r>
        <w:t>[Screen, modal, email, menu, URL, or screenshot where this was observed.]</w:t>
      </w:r>
    </w:p>
    <w:p>
      <w:pPr>
        <w:pStyle w:val="Heading2"/>
      </w:pPr>
      <w:r>
        <w:t>US-REG-02 - [Story Title]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[user/persona]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[observed action or goal]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[observed outcome only]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[observed starting state], when [observed user action], then [observed system response].</w:t>
      </w:r>
    </w:p>
    <w:p>
      <w:pPr>
        <w:pStyle w:val="ListBullet"/>
      </w:pPr>
      <w:r>
        <w:t>Given [observed state], when [observed user action], then [observed result].</w:t>
      </w:r>
    </w:p>
    <w:p/>
    <w:p>
      <w:r>
        <w:rPr>
          <w:b/>
        </w:rPr>
        <w:t>Evidence / observation source</w:t>
      </w:r>
    </w:p>
    <w:p>
      <w:pPr>
        <w:pStyle w:val="ListBullet"/>
      </w:pPr>
      <w:r>
        <w:t>[Screen, modal, email, menu, URL, or screenshot where this was observed.]</w:t>
      </w:r>
    </w:p>
    <w:p>
      <w:pPr>
        <w:pStyle w:val="Heading2"/>
      </w:pPr>
      <w:r>
        <w:t>US-REG-03 - [Story Title]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[user/persona]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[observed action or goal]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[observed outcome only]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[observed starting state], when [observed user action], then [observed system response].</w:t>
      </w:r>
    </w:p>
    <w:p>
      <w:pPr>
        <w:pStyle w:val="ListBullet"/>
      </w:pPr>
      <w:r>
        <w:t>Given [observed state], when [observed user action], then [observed result].</w:t>
      </w:r>
    </w:p>
    <w:p/>
    <w:p>
      <w:r>
        <w:rPr>
          <w:b/>
        </w:rPr>
        <w:t>Evidence / observation source</w:t>
      </w:r>
    </w:p>
    <w:p>
      <w:pPr>
        <w:pStyle w:val="ListBullet"/>
      </w:pPr>
      <w:r>
        <w:t>[Screen, modal, email, menu, URL, or screenshot where this was observed.]</w:t>
      </w:r>
    </w:p>
    <w:p>
      <w:pPr>
        <w:pStyle w:val="Heading1"/>
      </w:pPr>
      <w:r>
        <w:t>Observed Evidence</w:t>
      </w:r>
    </w:p>
    <w:p>
      <w:pPr>
        <w:pStyle w:val="ListBullet"/>
      </w:pPr>
      <w:r>
        <w:t>Entry point observed: [entry point].</w:t>
      </w:r>
    </w:p>
    <w:p>
      <w:pPr>
        <w:pStyle w:val="ListBullet"/>
      </w:pPr>
      <w:r>
        <w:t>Form fields observed: [field list].</w:t>
      </w:r>
    </w:p>
    <w:p>
      <w:pPr>
        <w:pStyle w:val="ListBullet"/>
      </w:pPr>
      <w:r>
        <w:t>Email / verification observed: [subject, sender, CTA, redacted link behavior].</w:t>
      </w:r>
    </w:p>
    <w:p>
      <w:pPr>
        <w:pStyle w:val="ListBullet"/>
      </w:pPr>
      <w:r>
        <w:t>Completion state observed: [state indicator, menu item, modal, success message].</w:t>
      </w:r>
    </w:p>
    <w:p>
      <w:pPr>
        <w:pStyle w:val="ListBullet"/>
      </w:pPr>
      <w:r>
        <w:t>Screenshots captured: [file names or placeholders].</w:t>
      </w:r>
    </w:p>
    <w:p>
      <w:pPr>
        <w:pStyle w:val="Heading1"/>
      </w:pPr>
      <w:r>
        <w:t>Screenshots</w:t>
      </w:r>
    </w:p>
    <w:p>
      <w:pPr>
        <w:pStyle w:val="Heading2"/>
      </w:pPr>
      <w:r>
        <w:t>Screenshot 1 - [Screen Name]</w:t>
      </w:r>
    </w:p>
    <w:p>
      <w:r>
        <w:t>[Insert redacted screenshot here.]</w:t>
      </w:r>
    </w:p>
    <w:p>
      <w:pPr>
        <w:pStyle w:val="Heading2"/>
      </w:pPr>
      <w:r>
        <w:t>Screenshot 2 - [Screen Name]</w:t>
      </w:r>
    </w:p>
    <w:p>
      <w:r>
        <w:t>[Insert redacted screenshot here.]</w:t>
      </w:r>
    </w:p>
    <w:p>
      <w:pPr>
        <w:pStyle w:val="Heading1"/>
      </w:pPr>
      <w:r>
        <w:t>Out Of Scope / Not Observed</w:t>
      </w:r>
    </w:p>
    <w:p>
      <w:pPr>
        <w:pStyle w:val="ListBullet"/>
      </w:pPr>
      <w:r>
        <w:t>[List anything intentionally not documented because it was not observed.]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