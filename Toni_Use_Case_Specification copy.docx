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Flow - Use Cases</w:t>
      </w:r>
    </w:p>
    <w:p>
      <w:r>
        <w:t>Source: Toni EDIT Process Flow 2.pdf</w:t>
      </w:r>
    </w:p>
    <w:p>
      <w:r>
        <w:t>Scope: Only functions visible in the PDF are documented. If behavior is not visible in the PDF, it is marked as not specified.</w:t>
      </w:r>
    </w:p>
    <w:p>
      <w:pPr>
        <w:pStyle w:val="Heading1"/>
      </w:pPr>
      <w:r>
        <w:t>Sample Use Case Format</w:t>
      </w:r>
    </w:p>
    <w:p>
      <w:r>
        <w:rPr>
          <w:b/>
        </w:rPr>
        <w:t xml:space="preserve">Use Case ID: </w:t>
      </w:r>
      <w:r>
        <w:t>UC-XX</w:t>
      </w:r>
    </w:p>
    <w:p>
      <w:r>
        <w:rPr>
          <w:b/>
        </w:rPr>
        <w:t xml:space="preserve">Use Case Name: </w:t>
      </w:r>
      <w:r>
        <w:t>Name from PDF-visible function</w:t>
      </w:r>
    </w:p>
    <w:p>
      <w:r>
        <w:rPr>
          <w:b/>
        </w:rPr>
        <w:t xml:space="preserve">Primary Actor: </w:t>
      </w:r>
      <w:r>
        <w:t>Actor visible or implied by the PDF label</w:t>
      </w:r>
    </w:p>
    <w:p>
      <w:r>
        <w:rPr>
          <w:b/>
        </w:rPr>
        <w:t xml:space="preserve">Goal: </w:t>
      </w:r>
      <w:r>
        <w:t>What the user/system is trying to do</w:t>
      </w:r>
    </w:p>
    <w:p>
      <w:r>
        <w:rPr>
          <w:b/>
        </w:rPr>
        <w:t xml:space="preserve">Trigger: </w:t>
      </w:r>
      <w:r>
        <w:t>Visible starting action or node</w:t>
      </w:r>
    </w:p>
    <w:p>
      <w:r>
        <w:rPr>
          <w:b/>
        </w:rPr>
        <w:t xml:space="preserve">Preconditions: </w:t>
      </w:r>
      <w:r>
        <w:t>Only what is visible or necessary from prior nodes</w:t>
      </w:r>
    </w:p>
    <w:p>
      <w:r>
        <w:rPr>
          <w:b/>
        </w:rPr>
        <w:t xml:space="preserve">Postconditions: </w:t>
      </w:r>
      <w:r>
        <w:t>Visible end state or next node</w:t>
      </w:r>
    </w:p>
    <w:p>
      <w:r>
        <w:rPr>
          <w:b/>
        </w:rPr>
        <w:t>Main Flow:</w:t>
      </w:r>
      <w:r/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r>
        <w:rPr>
          <w:b/>
        </w:rPr>
        <w:t>Alternate Flows:</w:t>
      </w:r>
      <w:r/>
    </w:p>
    <w:p>
      <w:pPr>
        <w:pStyle w:val="ListBullet"/>
      </w:pPr>
      <w:r>
        <w:t>A1: Visible decision path, if shown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Use 'Not specified in PDF' when details are not shown.</w:t>
      </w:r>
    </w:p>
    <w:p>
      <w:r>
        <w:rPr>
          <w:b/>
        </w:rPr>
        <w:t xml:space="preserve">Related Screens / Index IDs: </w:t>
      </w:r>
      <w:r>
        <w:t>01, 02...</w:t>
      </w:r>
    </w:p>
    <w:p>
      <w:pPr>
        <w:pStyle w:val="Heading1"/>
      </w:pPr>
      <w:r>
        <w:t>Functional Area 1 - Authentication &amp; Account Management</w:t>
      </w:r>
    </w:p>
    <w:p>
      <w:pPr>
        <w:pStyle w:val="Heading2"/>
      </w:pPr>
      <w:r>
        <w:t>UC-01 - User Registration</w:t>
      </w:r>
    </w:p>
    <w:p>
      <w:r>
        <w:rPr>
          <w:b/>
        </w:rPr>
        <w:t xml:space="preserve">Use Case ID: </w:t>
      </w:r>
      <w:r>
        <w:t>UC-01</w:t>
      </w:r>
    </w:p>
    <w:p>
      <w:r>
        <w:rPr>
          <w:b/>
        </w:rPr>
        <w:t xml:space="preserve">Use Case Name: </w:t>
      </w:r>
      <w:r>
        <w:t>User Registration</w:t>
      </w:r>
    </w:p>
    <w:p>
      <w:r>
        <w:rPr>
          <w:b/>
        </w:rPr>
        <w:t xml:space="preserve">Primary Actor: </w:t>
      </w:r>
      <w:r>
        <w:t>New User</w:t>
      </w:r>
    </w:p>
    <w:p>
      <w:r>
        <w:rPr>
          <w:b/>
        </w:rPr>
        <w:t xml:space="preserve">Goal: </w:t>
      </w:r>
      <w:r>
        <w:t>Create a new account to access the platform.</w:t>
      </w:r>
    </w:p>
    <w:p>
      <w:r>
        <w:rPr>
          <w:b/>
        </w:rPr>
        <w:t xml:space="preserve">Trigger: </w:t>
      </w:r>
      <w:r>
        <w:t>User selects Sign Up from the Login / Sign Up page.</w:t>
      </w:r>
    </w:p>
    <w:p>
      <w:r>
        <w:rPr>
          <w:b/>
        </w:rPr>
        <w:t xml:space="preserve">Preconditions: </w:t>
      </w:r>
      <w:r>
        <w:t>User is on the Login / Sign Up page.</w:t>
      </w:r>
    </w:p>
    <w:p>
      <w:r>
        <w:rPr>
          <w:b/>
        </w:rPr>
        <w:t xml:space="preserve">Postconditions: </w:t>
      </w:r>
      <w:r>
        <w:t>Registration is created and email verification is sent.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the Login / Sign Up page.</w:t>
      </w:r>
    </w:p>
    <w:p>
      <w:pPr>
        <w:pStyle w:val="ListNumber"/>
      </w:pPr>
      <w:r>
        <w:t>User chooses Sign Up.</w:t>
      </w:r>
    </w:p>
    <w:p>
      <w:pPr>
        <w:pStyle w:val="ListNumber"/>
      </w:pPr>
      <w:r>
        <w:t>System displays the User Registration Form.</w:t>
      </w:r>
    </w:p>
    <w:p>
      <w:pPr>
        <w:pStyle w:val="ListNumber"/>
      </w:pPr>
      <w:r>
        <w:t>User enters username, valid email, and password requirements.</w:t>
      </w:r>
    </w:p>
    <w:p>
      <w:pPr>
        <w:pStyle w:val="ListNumber"/>
      </w:pPr>
      <w:r>
        <w:t>System sends verification email.</w:t>
      </w:r>
    </w:p>
    <w:p>
      <w:pPr>
        <w:pStyle w:val="ListNumber"/>
      </w:pPr>
      <w:r>
        <w:t>System confirms account creation after verification.</w:t>
      </w:r>
    </w:p>
    <w:p>
      <w:r>
        <w:rPr>
          <w:b/>
        </w:rPr>
        <w:t>Alternate Flows:</w:t>
      </w:r>
      <w:r/>
    </w:p>
    <w:p>
      <w:pPr>
        <w:pStyle w:val="ListBullet"/>
      </w:pPr>
      <w:r>
        <w:t>If the user has an account, the flow goes to Login process.</w:t>
      </w:r>
    </w:p>
    <w:p>
      <w:pPr>
        <w:pStyle w:val="ListBullet"/>
      </w:pPr>
      <w:r>
        <w:t>User may sign up using Google or Facebook.</w:t>
      </w:r>
    </w:p>
    <w:p>
      <w:pPr>
        <w:pStyle w:val="ListBullet"/>
      </w:pPr>
      <w:r>
        <w:t>If email verification fails, system shows unsuccessful message and instructions.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Terms of service, privacy policy, and security policy are shown in the legal step.</w:t>
      </w:r>
    </w:p>
    <w:p>
      <w:r>
        <w:rPr>
          <w:b/>
        </w:rPr>
        <w:t xml:space="preserve">Related Screens / Index IDs: </w:t>
      </w:r>
      <w:r>
        <w:t>01, 02, 03, 04, 05, 06, 08, 09, 10, 11, 12</w:t>
      </w:r>
    </w:p>
    <w:p>
      <w:pPr>
        <w:pStyle w:val="Heading2"/>
      </w:pPr>
      <w:r>
        <w:t>UC-02 - Login</w:t>
      </w:r>
    </w:p>
    <w:p>
      <w:r>
        <w:rPr>
          <w:b/>
        </w:rPr>
        <w:t xml:space="preserve">Use Case ID: </w:t>
      </w:r>
      <w:r>
        <w:t>UC-02</w:t>
      </w:r>
    </w:p>
    <w:p>
      <w:r>
        <w:rPr>
          <w:b/>
        </w:rPr>
        <w:t xml:space="preserve">Use Case Name: </w:t>
      </w:r>
      <w:r>
        <w:t>Login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Log in to the system.</w:t>
      </w:r>
    </w:p>
    <w:p>
      <w:r>
        <w:rPr>
          <w:b/>
        </w:rPr>
        <w:t xml:space="preserve">Trigger: </w:t>
      </w:r>
      <w:r>
        <w:t>User selects Login process.</w:t>
      </w:r>
    </w:p>
    <w:p>
      <w:r>
        <w:rPr>
          <w:b/>
        </w:rPr>
        <w:t xml:space="preserve">Preconditions: </w:t>
      </w:r>
      <w:r>
        <w:t>User has an account.</w:t>
      </w:r>
    </w:p>
    <w:p>
      <w:r>
        <w:rPr>
          <w:b/>
        </w:rPr>
        <w:t xml:space="preserve">Postconditions: </w:t>
      </w:r>
      <w:r>
        <w:t>User reaches the Landing page.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Login process.</w:t>
      </w:r>
    </w:p>
    <w:p>
      <w:pPr>
        <w:pStyle w:val="ListNumber"/>
      </w:pPr>
      <w:r>
        <w:t>User enters username/email and password.</w:t>
      </w:r>
    </w:p>
    <w:p>
      <w:pPr>
        <w:pStyle w:val="ListNumber"/>
      </w:pPr>
      <w:r>
        <w:t>User may select Remember me or 2FA option.</w:t>
      </w:r>
    </w:p>
    <w:p>
      <w:pPr>
        <w:pStyle w:val="ListNumber"/>
      </w:pPr>
      <w:r>
        <w:t>System checks whether information is valid.</w:t>
      </w:r>
    </w:p>
    <w:p>
      <w:pPr>
        <w:pStyle w:val="ListNumber"/>
      </w:pPr>
      <w:r>
        <w:t>If valid, system logs user into the system.</w:t>
      </w:r>
    </w:p>
    <w:p>
      <w:pPr>
        <w:pStyle w:val="ListNumber"/>
      </w:pPr>
      <w:r>
        <w:t>System sends user to Landing page.</w:t>
      </w:r>
    </w:p>
    <w:p>
      <w:r>
        <w:rPr>
          <w:b/>
        </w:rPr>
        <w:t>Alternate Flows:</w:t>
      </w:r>
      <w:r/>
    </w:p>
    <w:p>
      <w:pPr>
        <w:pStyle w:val="ListBullet"/>
      </w:pPr>
      <w:r>
        <w:t>User may log in using Google or Facebook.</w:t>
      </w:r>
    </w:p>
    <w:p>
      <w:pPr>
        <w:pStyle w:val="ListBullet"/>
      </w:pPr>
      <w:r>
        <w:t>If information is invalid, system shows unsuccessful message and instructions.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2FA is shown as an option in the PDF; setup details are not specified.</w:t>
      </w:r>
    </w:p>
    <w:p>
      <w:r>
        <w:rPr>
          <w:b/>
        </w:rPr>
        <w:t xml:space="preserve">Related Screens / Index IDs: </w:t>
      </w:r>
      <w:r>
        <w:t>01, 02, 07, 13, 14, 15, 16, 17, 18, 23</w:t>
      </w:r>
    </w:p>
    <w:p>
      <w:pPr>
        <w:pStyle w:val="Heading2"/>
      </w:pPr>
      <w:r>
        <w:t>UC-03 - Forgot Password</w:t>
      </w:r>
    </w:p>
    <w:p>
      <w:r>
        <w:rPr>
          <w:b/>
        </w:rPr>
        <w:t xml:space="preserve">Use Case ID: </w:t>
      </w:r>
      <w:r>
        <w:t>UC-03</w:t>
      </w:r>
    </w:p>
    <w:p>
      <w:r>
        <w:rPr>
          <w:b/>
        </w:rPr>
        <w:t xml:space="preserve">Use Case Name: </w:t>
      </w:r>
      <w:r>
        <w:t>Forgot Password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the forgot password form.</w:t>
      </w:r>
    </w:p>
    <w:p>
      <w:r>
        <w:rPr>
          <w:b/>
        </w:rPr>
        <w:t xml:space="preserve">Trigger: </w:t>
      </w:r>
      <w:r>
        <w:t>User selects Forgot password.</w:t>
      </w:r>
    </w:p>
    <w:p>
      <w:r>
        <w:rPr>
          <w:b/>
        </w:rPr>
        <w:t xml:space="preserve">Preconditions: </w:t>
      </w:r>
      <w:r>
        <w:t>User is in the login flow.</w:t>
      </w:r>
    </w:p>
    <w:p>
      <w:r>
        <w:rPr>
          <w:b/>
        </w:rPr>
        <w:t xml:space="preserve">Postconditions: </w:t>
      </w:r>
      <w:r>
        <w:t>System presents password recovery support.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Forgot password.</w:t>
      </w:r>
    </w:p>
    <w:p>
      <w:pPr>
        <w:pStyle w:val="ListNumber"/>
      </w:pPr>
      <w:r>
        <w:t>System displays Forgot password form.</w:t>
      </w:r>
    </w:p>
    <w:p>
      <w:pPr>
        <w:pStyle w:val="ListNumber"/>
      </w:pPr>
      <w:r>
        <w:t>User follows the recovery instructions.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19, 20, 21, 22</w:t>
      </w:r>
    </w:p>
    <w:p>
      <w:pPr>
        <w:pStyle w:val="Heading2"/>
      </w:pPr>
      <w:r>
        <w:t>UC-04 - Logout</w:t>
      </w:r>
    </w:p>
    <w:p>
      <w:r>
        <w:rPr>
          <w:b/>
        </w:rPr>
        <w:t xml:space="preserve">Use Case ID: </w:t>
      </w:r>
      <w:r>
        <w:t>UC-04</w:t>
      </w:r>
    </w:p>
    <w:p>
      <w:r>
        <w:rPr>
          <w:b/>
        </w:rPr>
        <w:t xml:space="preserve">Use Case Name: </w:t>
      </w:r>
      <w:r>
        <w:t>Logout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Log out of the system.</w:t>
      </w:r>
    </w:p>
    <w:p>
      <w:r>
        <w:rPr>
          <w:b/>
        </w:rPr>
        <w:t xml:space="preserve">Trigger: </w:t>
      </w:r>
      <w:r>
        <w:t>User clicks Logout button.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System shows successfully logout message.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clicks logout button.</w:t>
      </w:r>
    </w:p>
    <w:p>
      <w:pPr>
        <w:pStyle w:val="ListNumber"/>
      </w:pPr>
      <w:r>
        <w:t>System logs the user out.</w:t>
      </w:r>
    </w:p>
    <w:p>
      <w:pPr>
        <w:pStyle w:val="ListNumber"/>
      </w:pPr>
      <w:r>
        <w:t>System shows successfully logout message.</w:t>
      </w:r>
    </w:p>
    <w:p>
      <w:r>
        <w:rPr>
          <w:b/>
        </w:rPr>
        <w:t>Alternate Flows:</w:t>
      </w:r>
      <w:r/>
    </w:p>
    <w:p>
      <w:pPr>
        <w:pStyle w:val="ListBullet"/>
      </w:pPr>
      <w:r>
        <w:t>System may perform automatic logout because of inactivity timeout.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119, 120, 121</w:t>
      </w:r>
    </w:p>
    <w:p>
      <w:pPr>
        <w:pStyle w:val="Heading1"/>
      </w:pPr>
      <w:r>
        <w:t>Functional Area 2 - Legal, Profile &amp; Settings</w:t>
      </w:r>
    </w:p>
    <w:p>
      <w:pPr>
        <w:pStyle w:val="Heading2"/>
      </w:pPr>
      <w:r>
        <w:t>UC-05 - Accept Privacy and Health Consent</w:t>
      </w:r>
    </w:p>
    <w:p>
      <w:r>
        <w:rPr>
          <w:b/>
        </w:rPr>
        <w:t xml:space="preserve">Use Case ID: </w:t>
      </w:r>
      <w:r>
        <w:t>UC-05</w:t>
      </w:r>
    </w:p>
    <w:p>
      <w:r>
        <w:rPr>
          <w:b/>
        </w:rPr>
        <w:t xml:space="preserve">Use Case Name: </w:t>
      </w:r>
      <w:r>
        <w:t>Accept Privacy and Health Consent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Review privacy, ethics, and health data sharing consent.</w:t>
      </w:r>
    </w:p>
    <w:p>
      <w:r>
        <w:rPr>
          <w:b/>
        </w:rPr>
        <w:t xml:space="preserve">Trigger: </w:t>
      </w:r>
      <w:r>
        <w:t>User reaches the legal/profile setup flow.</w:t>
      </w:r>
    </w:p>
    <w:p>
      <w:r>
        <w:rPr>
          <w:b/>
        </w:rPr>
        <w:t xml:space="preserve">Preconditions: </w:t>
      </w:r>
      <w:r>
        <w:t>User is registered or logged in.</w:t>
      </w:r>
    </w:p>
    <w:p>
      <w:r>
        <w:rPr>
          <w:b/>
        </w:rPr>
        <w:t xml:space="preserve">Postconditions: </w:t>
      </w:r>
      <w:r>
        <w:t>User can continue to profile setup.</w:t>
      </w:r>
    </w:p>
    <w:p>
      <w:r>
        <w:rPr>
          <w:b/>
        </w:rPr>
        <w:t>Main Flow:</w:t>
      </w:r>
      <w:r/>
    </w:p>
    <w:p>
      <w:pPr>
        <w:pStyle w:val="ListNumber"/>
      </w:pPr>
      <w:r>
        <w:t>System displays Privacy and ethics policy.</w:t>
      </w:r>
    </w:p>
    <w:p>
      <w:pPr>
        <w:pStyle w:val="ListNumber"/>
      </w:pPr>
      <w:r>
        <w:t>System displays consent for health data sharing.</w:t>
      </w:r>
    </w:p>
    <w:p>
      <w:pPr>
        <w:pStyle w:val="ListNumber"/>
      </w:pPr>
      <w:r>
        <w:t>User proceeds to User Profile Setup.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shows consent requirement but does not specify acceptance/rejection mechanics.</w:t>
      </w:r>
    </w:p>
    <w:p>
      <w:r>
        <w:rPr>
          <w:b/>
        </w:rPr>
        <w:t xml:space="preserve">Related Screens / Index IDs: </w:t>
      </w:r>
      <w:r>
        <w:t>24, 25</w:t>
      </w:r>
    </w:p>
    <w:p>
      <w:pPr>
        <w:pStyle w:val="Heading2"/>
      </w:pPr>
      <w:r>
        <w:t>UC-06 - Create Personal Profile</w:t>
      </w:r>
    </w:p>
    <w:p>
      <w:r>
        <w:rPr>
          <w:b/>
        </w:rPr>
        <w:t xml:space="preserve">Use Case ID: </w:t>
      </w:r>
      <w:r>
        <w:t>UC-06</w:t>
      </w:r>
    </w:p>
    <w:p>
      <w:r>
        <w:rPr>
          <w:b/>
        </w:rPr>
        <w:t xml:space="preserve">Use Case Name: </w:t>
      </w:r>
      <w:r>
        <w:t>Create Personal Profile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Complete personal information form.</w:t>
      </w:r>
    </w:p>
    <w:p>
      <w:r>
        <w:rPr>
          <w:b/>
        </w:rPr>
        <w:t xml:space="preserve">Trigger: </w:t>
      </w:r>
      <w:r>
        <w:t>User opens Profile section.</w:t>
      </w:r>
    </w:p>
    <w:p>
      <w:r>
        <w:rPr>
          <w:b/>
        </w:rPr>
        <w:t xml:space="preserve">Preconditions: </w:t>
      </w:r>
      <w:r>
        <w:t>User is in User Profile Setup.</w:t>
      </w:r>
    </w:p>
    <w:p>
      <w:r>
        <w:rPr>
          <w:b/>
        </w:rPr>
        <w:t xml:space="preserve">Postconditions: </w:t>
      </w:r>
      <w:r>
        <w:t>Profile information is displayed in profile list.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the personal information form.</w:t>
      </w:r>
    </w:p>
    <w:p>
      <w:pPr>
        <w:pStyle w:val="ListNumber"/>
      </w:pPr>
      <w:r>
        <w:t>User enters username, photo/avatar, place, date of birth, sex, and health interest.</w:t>
      </w:r>
    </w:p>
    <w:p>
      <w:pPr>
        <w:pStyle w:val="ListNumber"/>
      </w:pPr>
      <w:r>
        <w:t>User may enter military, education, workplace, language, contact, relationship status, family, details about yourself, name pronunciation, nickname, favorite quotes, blood donations, and life events.</w:t>
      </w:r>
    </w:p>
    <w:p>
      <w:pPr>
        <w:pStyle w:val="ListNumber"/>
      </w:pPr>
      <w:r>
        <w:t>System shows profile list with information display.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25, 26, 60</w:t>
      </w:r>
    </w:p>
    <w:p>
      <w:pPr>
        <w:pStyle w:val="Heading2"/>
      </w:pPr>
      <w:r>
        <w:t>UC-07 - Manage Health Information</w:t>
      </w:r>
    </w:p>
    <w:p>
      <w:r>
        <w:rPr>
          <w:b/>
        </w:rPr>
        <w:t xml:space="preserve">Use Case ID: </w:t>
      </w:r>
      <w:r>
        <w:t>UC-07</w:t>
      </w:r>
    </w:p>
    <w:p>
      <w:r>
        <w:rPr>
          <w:b/>
        </w:rPr>
        <w:t xml:space="preserve">Use Case Name: </w:t>
      </w:r>
      <w:r>
        <w:t>Manage Health Information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Add or manage health-related profile data.</w:t>
      </w:r>
    </w:p>
    <w:p>
      <w:r>
        <w:rPr>
          <w:b/>
        </w:rPr>
        <w:t xml:space="preserve">Trigger: </w:t>
      </w:r>
      <w:r>
        <w:t>User enters health data fields in profile setup.</w:t>
      </w:r>
    </w:p>
    <w:p>
      <w:r>
        <w:rPr>
          <w:b/>
        </w:rPr>
        <w:t xml:space="preserve">Preconditions: </w:t>
      </w:r>
      <w:r>
        <w:t>User is in the profile setup/personal information form.</w:t>
      </w:r>
    </w:p>
    <w:p>
      <w:r>
        <w:rPr>
          <w:b/>
        </w:rPr>
        <w:t xml:space="preserve">Postconditions: </w:t>
      </w:r>
      <w:r>
        <w:t>Health information is part of the profile information display.</w:t>
      </w:r>
    </w:p>
    <w:p>
      <w:r>
        <w:rPr>
          <w:b/>
        </w:rPr>
        <w:t>Main Flow:</w:t>
      </w:r>
      <w:r/>
    </w:p>
    <w:p>
      <w:pPr>
        <w:pStyle w:val="ListNumber"/>
      </w:pPr>
      <w:r>
        <w:t>User enters health records, health conditions, treatments, symptoms, height, and weight.</w:t>
      </w:r>
    </w:p>
    <w:p>
      <w:pPr>
        <w:pStyle w:val="ListNumber"/>
      </w:pPr>
      <w:r>
        <w:t>User enters gender identity, ethnicity, race, hospitalizations, insurance, and pronouns.</w:t>
      </w:r>
    </w:p>
    <w:p>
      <w:pPr>
        <w:pStyle w:val="ListNumber"/>
      </w:pPr>
      <w:r>
        <w:t>System includes the data in the profile list with information display.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26, 60</w:t>
      </w:r>
    </w:p>
    <w:p>
      <w:pPr>
        <w:pStyle w:val="Heading2"/>
      </w:pPr>
      <w:r>
        <w:t>UC-08 - Manage Preferences and Visibility</w:t>
      </w:r>
    </w:p>
    <w:p>
      <w:r>
        <w:rPr>
          <w:b/>
        </w:rPr>
        <w:t xml:space="preserve">Use Case ID: </w:t>
      </w:r>
      <w:r>
        <w:t>UC-08</w:t>
      </w:r>
    </w:p>
    <w:p>
      <w:r>
        <w:rPr>
          <w:b/>
        </w:rPr>
        <w:t xml:space="preserve">Use Case Name: </w:t>
      </w:r>
      <w:r>
        <w:t>Manage Preferences and Visibility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Manage preferences, profile visibility, and language.</w:t>
      </w:r>
    </w:p>
    <w:p>
      <w:r>
        <w:rPr>
          <w:b/>
        </w:rPr>
        <w:t xml:space="preserve">Trigger: </w:t>
      </w:r>
      <w:r>
        <w:t>User opens preferences settings.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Settings are available for the profile/account.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Preferences settings.</w:t>
      </w:r>
    </w:p>
    <w:p>
      <w:pPr>
        <w:pStyle w:val="ListNumber"/>
      </w:pPr>
      <w:r>
        <w:t>User opens Profile visibility.</w:t>
      </w:r>
    </w:p>
    <w:p>
      <w:pPr>
        <w:pStyle w:val="ListNumber"/>
      </w:pPr>
      <w:r>
        <w:t>User opens Language.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27</w:t>
      </w:r>
    </w:p>
    <w:p>
      <w:pPr>
        <w:pStyle w:val="Heading2"/>
      </w:pPr>
      <w:r>
        <w:t>UC-09 - Manage Account Settings</w:t>
      </w:r>
    </w:p>
    <w:p>
      <w:r>
        <w:rPr>
          <w:b/>
        </w:rPr>
        <w:t xml:space="preserve">Use Case ID: </w:t>
      </w:r>
      <w:r>
        <w:t>UC-09</w:t>
      </w:r>
    </w:p>
    <w:p>
      <w:r>
        <w:rPr>
          <w:b/>
        </w:rPr>
        <w:t xml:space="preserve">Use Case Name: </w:t>
      </w:r>
      <w:r>
        <w:t>Manage Account Settings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Manage account settings shown in the PDF.</w:t>
      </w:r>
    </w:p>
    <w:p>
      <w:r>
        <w:rPr>
          <w:b/>
        </w:rPr>
        <w:t xml:space="preserve">Trigger: </w:t>
      </w:r>
      <w:r>
        <w:t>User opens Account settings.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Account setting action is selected.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Account settings.</w:t>
      </w:r>
    </w:p>
    <w:p>
      <w:pPr>
        <w:pStyle w:val="ListNumber"/>
      </w:pPr>
      <w:r>
        <w:t>User views username/password option.</w:t>
      </w:r>
    </w:p>
    <w:p>
      <w:pPr>
        <w:pStyle w:val="ListNumber"/>
      </w:pPr>
      <w:r>
        <w:t>User views linked email option.</w:t>
      </w:r>
    </w:p>
    <w:p>
      <w:pPr>
        <w:pStyle w:val="ListNumber"/>
      </w:pPr>
      <w:r>
        <w:t>User views delete account option.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lists options but does not specify detailed update flows.</w:t>
      </w:r>
    </w:p>
    <w:p>
      <w:r>
        <w:rPr>
          <w:b/>
        </w:rPr>
        <w:t xml:space="preserve">Related Screens / Index IDs: </w:t>
      </w:r>
      <w:r>
        <w:t>28</w:t>
      </w:r>
    </w:p>
    <w:p>
      <w:pPr>
        <w:pStyle w:val="Heading2"/>
      </w:pPr>
      <w:r>
        <w:t>UC-10 - Export, Print or Share Data</w:t>
      </w:r>
    </w:p>
    <w:p>
      <w:r>
        <w:rPr>
          <w:b/>
        </w:rPr>
        <w:t xml:space="preserve">Use Case ID: </w:t>
      </w:r>
      <w:r>
        <w:t>UC-10</w:t>
      </w:r>
    </w:p>
    <w:p>
      <w:r>
        <w:rPr>
          <w:b/>
        </w:rPr>
        <w:t xml:space="preserve">Use Case Name: </w:t>
      </w:r>
      <w:r>
        <w:t>Export, Print or Share Data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available export data options.</w:t>
      </w:r>
    </w:p>
    <w:p>
      <w:r>
        <w:rPr>
          <w:b/>
        </w:rPr>
        <w:t xml:space="preserve">Trigger: </w:t>
      </w:r>
      <w:r>
        <w:t>User opens Export data option.</w:t>
      </w:r>
    </w:p>
    <w:p>
      <w:r>
        <w:rPr>
          <w:b/>
        </w:rPr>
        <w:t xml:space="preserve">Preconditions: </w:t>
      </w:r>
      <w:r>
        <w:t>User has profile/personal data.</w:t>
      </w:r>
    </w:p>
    <w:p>
      <w:r>
        <w:rPr>
          <w:b/>
        </w:rPr>
        <w:t xml:space="preserve">Postconditions: </w:t>
      </w:r>
      <w:r>
        <w:t>User selects print, export to apps, or share data.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Export data option.</w:t>
      </w:r>
    </w:p>
    <w:p>
      <w:pPr>
        <w:pStyle w:val="ListNumber"/>
      </w:pPr>
      <w:r>
        <w:t>User selects Print, Export to Apps, or Share data.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names the export options but does not specify formats or destinations.</w:t>
      </w:r>
    </w:p>
    <w:p>
      <w:r>
        <w:rPr>
          <w:b/>
        </w:rPr>
        <w:t xml:space="preserve">Related Screens / Index IDs: </w:t>
      </w:r>
      <w:r>
        <w:t>29, 1, 2, 3</w:t>
      </w:r>
    </w:p>
    <w:p>
      <w:pPr>
        <w:pStyle w:val="Heading1"/>
      </w:pPr>
      <w:r>
        <w:t>Functional Area 3 - Communities</w:t>
      </w:r>
    </w:p>
    <w:p>
      <w:pPr>
        <w:pStyle w:val="Heading2"/>
      </w:pPr>
      <w:r>
        <w:t>UC-11 - Open Communities Section</w:t>
      </w:r>
    </w:p>
    <w:p>
      <w:r>
        <w:rPr>
          <w:b/>
        </w:rPr>
        <w:t xml:space="preserve">Use Case ID: </w:t>
      </w:r>
      <w:r>
        <w:t>UC-11</w:t>
      </w:r>
    </w:p>
    <w:p>
      <w:r>
        <w:rPr>
          <w:b/>
        </w:rPr>
        <w:t xml:space="preserve">Use Case Name: </w:t>
      </w:r>
      <w:r>
        <w:t>Open Communities Section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Access community features.</w:t>
      </w:r>
    </w:p>
    <w:p>
      <w:r>
        <w:rPr>
          <w:b/>
        </w:rPr>
        <w:t xml:space="preserve">Trigger: </w:t>
      </w:r>
      <w:r>
        <w:t>User opens Communities section.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Community features are available.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Communities section.</w:t>
      </w:r>
    </w:p>
    <w:p>
      <w:pPr>
        <w:pStyle w:val="ListNumber"/>
      </w:pPr>
      <w:r>
        <w:t>System shows Join Community and Community Engagement paths.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30</w:t>
      </w:r>
    </w:p>
    <w:p>
      <w:pPr>
        <w:pStyle w:val="Heading2"/>
      </w:pPr>
      <w:r>
        <w:t>UC-12 - Auto-Join Community by Condition</w:t>
      </w:r>
    </w:p>
    <w:p>
      <w:r>
        <w:rPr>
          <w:b/>
        </w:rPr>
        <w:t xml:space="preserve">Use Case ID: </w:t>
      </w:r>
      <w:r>
        <w:t>UC-12</w:t>
      </w:r>
    </w:p>
    <w:p>
      <w:r>
        <w:rPr>
          <w:b/>
        </w:rPr>
        <w:t xml:space="preserve">Use Case Name: </w:t>
      </w:r>
      <w:r>
        <w:t>Auto-Join Community by Condition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Be auto-joined to a community based on condition, treatment, or symptom.</w:t>
      </w:r>
    </w:p>
    <w:p>
      <w:r>
        <w:rPr>
          <w:b/>
        </w:rPr>
        <w:t xml:space="preserve">Trigger: </w:t>
      </w:r>
      <w:r>
        <w:t>System identifies condition, treatment, or symptom.</w:t>
      </w:r>
    </w:p>
    <w:p>
      <w:r>
        <w:rPr>
          <w:b/>
        </w:rPr>
        <w:t xml:space="preserve">Preconditions: </w:t>
      </w:r>
      <w:r>
        <w:t>User profile includes condition, treatment, or symptom.</w:t>
      </w:r>
    </w:p>
    <w:p>
      <w:r>
        <w:rPr>
          <w:b/>
        </w:rPr>
        <w:t xml:space="preserve">Postconditions: </w:t>
      </w:r>
      <w:r>
        <w:t>User is joined to a relevant community.</w:t>
      </w:r>
    </w:p>
    <w:p>
      <w:r>
        <w:rPr>
          <w:b/>
        </w:rPr>
        <w:t>Main Flow:</w:t>
      </w:r>
      <w:r/>
    </w:p>
    <w:p>
      <w:pPr>
        <w:pStyle w:val="ListNumber"/>
      </w:pPr>
      <w:r>
        <w:t>System auto-joins community by condition, treatment, or symptom.</w:t>
      </w:r>
    </w:p>
    <w:p>
      <w:pPr>
        <w:pStyle w:val="ListNumber"/>
      </w:pPr>
      <w:r>
        <w:t>User reaches Joined state.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shows auto-join but does not specify matching rules.</w:t>
      </w:r>
    </w:p>
    <w:p>
      <w:r>
        <w:rPr>
          <w:b/>
        </w:rPr>
        <w:t xml:space="preserve">Related Screens / Index IDs: </w:t>
      </w:r>
      <w:r>
        <w:t>31, 43</w:t>
      </w:r>
    </w:p>
    <w:p>
      <w:pPr>
        <w:pStyle w:val="Heading2"/>
      </w:pPr>
      <w:r>
        <w:t>UC-13 - Explore Communities</w:t>
      </w:r>
    </w:p>
    <w:p>
      <w:r>
        <w:rPr>
          <w:b/>
        </w:rPr>
        <w:t xml:space="preserve">Use Case ID: </w:t>
      </w:r>
      <w:r>
        <w:t>UC-13</w:t>
      </w:r>
    </w:p>
    <w:p>
      <w:r>
        <w:rPr>
          <w:b/>
        </w:rPr>
        <w:t xml:space="preserve">Use Case Name: </w:t>
      </w:r>
      <w:r>
        <w:t>Explore Communities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Explore other communities.</w:t>
      </w:r>
    </w:p>
    <w:p>
      <w:r>
        <w:rPr>
          <w:b/>
        </w:rPr>
        <w:t xml:space="preserve">Trigger: </w:t>
      </w:r>
      <w:r>
        <w:t>User selects Explore other communities.</w:t>
      </w:r>
    </w:p>
    <w:p>
      <w:r>
        <w:rPr>
          <w:b/>
        </w:rPr>
        <w:t xml:space="preserve">Preconditions: </w:t>
      </w:r>
      <w:r>
        <w:t>User is in Communities section.</w:t>
      </w:r>
    </w:p>
    <w:p>
      <w:r>
        <w:rPr>
          <w:b/>
        </w:rPr>
        <w:t xml:space="preserve">Postconditions: </w:t>
      </w:r>
      <w:r>
        <w:t>Community list or search results are shown.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Explore other communities.</w:t>
      </w:r>
    </w:p>
    <w:p>
      <w:pPr>
        <w:pStyle w:val="ListNumber"/>
      </w:pPr>
      <w:r>
        <w:t>User may Search by keywords.</w:t>
      </w:r>
    </w:p>
    <w:p>
      <w:pPr>
        <w:pStyle w:val="ListNumber"/>
      </w:pPr>
      <w:r>
        <w:t>User may Browse by category, friends, groups, or suggestions.</w:t>
      </w:r>
    </w:p>
    <w:p>
      <w:pPr>
        <w:pStyle w:val="ListNumber"/>
      </w:pPr>
      <w:r>
        <w:t>User may Sort by default, A-Z, recently joined, earliest joined, or popular/most visited.</w:t>
      </w:r>
    </w:p>
    <w:p>
      <w:pPr>
        <w:pStyle w:val="ListNumber"/>
      </w:pPr>
      <w:r>
        <w:t>User may Filter by place/city, public or not, joined group, or joined status.</w:t>
      </w:r>
    </w:p>
    <w:p>
      <w:pPr>
        <w:pStyle w:val="ListNumber"/>
      </w:pPr>
      <w:r>
        <w:t>System may Recommend based on joined group, condition, treatment, information, topic, or guidelines.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32, 33, 34, 35, 36, 37</w:t>
      </w:r>
    </w:p>
    <w:p>
      <w:pPr>
        <w:pStyle w:val="Heading2"/>
      </w:pPr>
      <w:r>
        <w:t>UC-14 - View Community Information</w:t>
      </w:r>
    </w:p>
    <w:p>
      <w:r>
        <w:rPr>
          <w:b/>
        </w:rPr>
        <w:t xml:space="preserve">Use Case ID: </w:t>
      </w:r>
      <w:r>
        <w:t>UC-14</w:t>
      </w:r>
    </w:p>
    <w:p>
      <w:r>
        <w:rPr>
          <w:b/>
        </w:rPr>
        <w:t xml:space="preserve">Use Case Name: </w:t>
      </w:r>
      <w:r>
        <w:t>View Community Information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View community list with information display.</w:t>
      </w:r>
    </w:p>
    <w:p>
      <w:r>
        <w:rPr>
          <w:b/>
        </w:rPr>
        <w:t xml:space="preserve">Trigger: </w:t>
      </w:r>
      <w:r>
        <w:t>User selects a community.</w:t>
      </w:r>
    </w:p>
    <w:p>
      <w:r>
        <w:rPr>
          <w:b/>
        </w:rPr>
        <w:t xml:space="preserve">Preconditions: </w:t>
      </w:r>
      <w:r>
        <w:t>Community is visible in list.</w:t>
      </w:r>
    </w:p>
    <w:p>
      <w:r>
        <w:rPr>
          <w:b/>
        </w:rPr>
        <w:t xml:space="preserve">Postconditions: </w:t>
      </w:r>
      <w:r>
        <w:t>Community information is displayed.</w:t>
      </w:r>
    </w:p>
    <w:p>
      <w:r>
        <w:rPr>
          <w:b/>
        </w:rPr>
        <w:t>Main Flow:</w:t>
      </w:r>
      <w:r/>
    </w:p>
    <w:p>
      <w:pPr>
        <w:pStyle w:val="ListNumber"/>
      </w:pPr>
      <w:r>
        <w:t>System displays community list with information display.</w:t>
      </w:r>
    </w:p>
    <w:p>
      <w:pPr>
        <w:pStyle w:val="ListNumber"/>
      </w:pPr>
      <w:r>
        <w:t>System shows group name, topic, number of posts, number of members, and patient stats data.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38, 39</w:t>
      </w:r>
    </w:p>
    <w:p>
      <w:pPr>
        <w:pStyle w:val="Heading2"/>
      </w:pPr>
      <w:r>
        <w:t>UC-15 - Apply to Join Community</w:t>
      </w:r>
    </w:p>
    <w:p>
      <w:r>
        <w:rPr>
          <w:b/>
        </w:rPr>
        <w:t xml:space="preserve">Use Case ID: </w:t>
      </w:r>
      <w:r>
        <w:t>UC-15</w:t>
      </w:r>
    </w:p>
    <w:p>
      <w:r>
        <w:rPr>
          <w:b/>
        </w:rPr>
        <w:t xml:space="preserve">Use Case Name: </w:t>
      </w:r>
      <w:r>
        <w:t>Apply to Join Community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Apply to join a community.</w:t>
      </w:r>
    </w:p>
    <w:p>
      <w:r>
        <w:rPr>
          <w:b/>
        </w:rPr>
        <w:t xml:space="preserve">Trigger: </w:t>
      </w:r>
      <w:r>
        <w:t>User selects Apply to join.</w:t>
      </w:r>
    </w:p>
    <w:p>
      <w:r>
        <w:rPr>
          <w:b/>
        </w:rPr>
        <w:t xml:space="preserve">Preconditions: </w:t>
      </w:r>
      <w:r>
        <w:t>User is viewing community information.</w:t>
      </w:r>
    </w:p>
    <w:p>
      <w:r>
        <w:rPr>
          <w:b/>
        </w:rPr>
        <w:t xml:space="preserve">Postconditions: </w:t>
      </w:r>
      <w:r>
        <w:t>User is joined or waits for manager approval.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Apply to join.</w:t>
      </w:r>
    </w:p>
    <w:p>
      <w:pPr>
        <w:pStyle w:val="ListNumber"/>
      </w:pPr>
      <w:r>
        <w:t>System checks Community Manager Approval.</w:t>
      </w:r>
    </w:p>
    <w:p>
      <w:pPr>
        <w:pStyle w:val="ListNumber"/>
      </w:pPr>
      <w:r>
        <w:t>If approval is yes, user reaches Joined state.</w:t>
      </w:r>
    </w:p>
    <w:p>
      <w:pPr>
        <w:pStyle w:val="ListNumber"/>
      </w:pPr>
      <w:r>
        <w:t>If approval is no, notification rejected and reason is shown.</w:t>
      </w:r>
    </w:p>
    <w:p>
      <w:r>
        <w:rPr>
          <w:b/>
        </w:rPr>
        <w:t>Alternate Flows:</w:t>
      </w:r>
      <w:r/>
    </w:p>
    <w:p>
      <w:pPr>
        <w:pStyle w:val="ListBullet"/>
      </w:pPr>
      <w:r>
        <w:t>Community Manager Approval decision branches to yes/no.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40, 41, 42, 43, 44</w:t>
      </w:r>
    </w:p>
    <w:p>
      <w:pPr>
        <w:pStyle w:val="Heading2"/>
      </w:pPr>
      <w:r>
        <w:t>UC-16 - Open Joined Community</w:t>
      </w:r>
    </w:p>
    <w:p>
      <w:r>
        <w:rPr>
          <w:b/>
        </w:rPr>
        <w:t xml:space="preserve">Use Case ID: </w:t>
      </w:r>
      <w:r>
        <w:t>UC-16</w:t>
      </w:r>
    </w:p>
    <w:p>
      <w:r>
        <w:rPr>
          <w:b/>
        </w:rPr>
        <w:t xml:space="preserve">Use Case Name: </w:t>
      </w:r>
      <w:r>
        <w:t>Open Joined Community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Open a joined community group.</w:t>
      </w:r>
    </w:p>
    <w:p>
      <w:r>
        <w:rPr>
          <w:b/>
        </w:rPr>
        <w:t xml:space="preserve">Trigger: </w:t>
      </w:r>
      <w:r>
        <w:t>User clicks on the community group.</w:t>
      </w:r>
    </w:p>
    <w:p>
      <w:r>
        <w:rPr>
          <w:b/>
        </w:rPr>
        <w:t xml:space="preserve">Preconditions: </w:t>
      </w:r>
      <w:r>
        <w:t>User is joined to the community.</w:t>
      </w:r>
    </w:p>
    <w:p>
      <w:r>
        <w:rPr>
          <w:b/>
        </w:rPr>
        <w:t xml:space="preserve">Postconditions: </w:t>
      </w:r>
      <w:r>
        <w:t>Community page/dashboard is shown.</w:t>
      </w:r>
    </w:p>
    <w:p>
      <w:r>
        <w:rPr>
          <w:b/>
        </w:rPr>
        <w:t>Main Flow:</w:t>
      </w:r>
      <w:r/>
    </w:p>
    <w:p>
      <w:pPr>
        <w:pStyle w:val="ListNumber"/>
      </w:pPr>
      <w:r>
        <w:t>User clicks on the community group.</w:t>
      </w:r>
    </w:p>
    <w:p>
      <w:pPr>
        <w:pStyle w:val="ListNumber"/>
      </w:pPr>
      <w:r>
        <w:t>System opens Community page/dashboard.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45, 46</w:t>
      </w:r>
    </w:p>
    <w:p>
      <w:pPr>
        <w:pStyle w:val="Heading2"/>
      </w:pPr>
      <w:r>
        <w:t>UC-17 - Leave Community</w:t>
      </w:r>
    </w:p>
    <w:p>
      <w:r>
        <w:rPr>
          <w:b/>
        </w:rPr>
        <w:t xml:space="preserve">Use Case ID: </w:t>
      </w:r>
      <w:r>
        <w:t>UC-17</w:t>
      </w:r>
    </w:p>
    <w:p>
      <w:r>
        <w:rPr>
          <w:b/>
        </w:rPr>
        <w:t xml:space="preserve">Use Case Name: </w:t>
      </w:r>
      <w:r>
        <w:t>Leave Community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Leave a joined community.</w:t>
      </w:r>
    </w:p>
    <w:p>
      <w:r>
        <w:rPr>
          <w:b/>
        </w:rPr>
        <w:t xml:space="preserve">Trigger: </w:t>
      </w:r>
      <w:r>
        <w:t>User selects Leave community.</w:t>
      </w:r>
    </w:p>
    <w:p>
      <w:r>
        <w:rPr>
          <w:b/>
        </w:rPr>
        <w:t xml:space="preserve">Preconditions: </w:t>
      </w:r>
      <w:r>
        <w:t>User is in a joined community.</w:t>
      </w:r>
    </w:p>
    <w:p>
      <w:r>
        <w:rPr>
          <w:b/>
        </w:rPr>
        <w:t xml:space="preserve">Postconditions: </w:t>
      </w:r>
      <w:r>
        <w:t>User leaves the community.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Leave community.</w:t>
      </w:r>
    </w:p>
    <w:p>
      <w:pPr>
        <w:pStyle w:val="ListNumber"/>
      </w:pPr>
      <w:r>
        <w:t>User clicks leave button.</w:t>
      </w:r>
    </w:p>
    <w:p>
      <w:pPr>
        <w:pStyle w:val="ListNumber"/>
      </w:pPr>
      <w:r>
        <w:t>System shows confirmation message.</w:t>
      </w:r>
    </w:p>
    <w:p>
      <w:pPr>
        <w:pStyle w:val="ListNumber"/>
      </w:pPr>
      <w:r>
        <w:t>User confirms Leave.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47, 77, 78, 80</w:t>
      </w:r>
    </w:p>
    <w:p>
      <w:pPr>
        <w:pStyle w:val="Heading2"/>
      </w:pPr>
      <w:r>
        <w:t>UC-18 - View Community Events and Directory</w:t>
      </w:r>
    </w:p>
    <w:p>
      <w:r>
        <w:rPr>
          <w:b/>
        </w:rPr>
        <w:t xml:space="preserve">Use Case ID: </w:t>
      </w:r>
      <w:r>
        <w:t>UC-18</w:t>
      </w:r>
    </w:p>
    <w:p>
      <w:r>
        <w:rPr>
          <w:b/>
        </w:rPr>
        <w:t xml:space="preserve">Use Case Name: </w:t>
      </w:r>
      <w:r>
        <w:t>View Community Events and Directory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View events, member directory, managers, members, and friends in community.</w:t>
      </w:r>
    </w:p>
    <w:p>
      <w:r>
        <w:rPr>
          <w:b/>
        </w:rPr>
        <w:t xml:space="preserve">Trigger: </w:t>
      </w:r>
      <w:r>
        <w:t>User opens Community page/dashboard.</w:t>
      </w:r>
    </w:p>
    <w:p>
      <w:r>
        <w:rPr>
          <w:b/>
        </w:rPr>
        <w:t xml:space="preserve">Preconditions: </w:t>
      </w:r>
      <w:r>
        <w:t>User is in a joined community.</w:t>
      </w:r>
    </w:p>
    <w:p>
      <w:r>
        <w:rPr>
          <w:b/>
        </w:rPr>
        <w:t xml:space="preserve">Postconditions: </w:t>
      </w:r>
      <w:r>
        <w:t>Community dashboard modules are visible.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views Event calendar for events, meetings, and webinars.</w:t>
      </w:r>
    </w:p>
    <w:p>
      <w:pPr>
        <w:pStyle w:val="ListNumber"/>
      </w:pPr>
      <w:r>
        <w:t>User views Past or Upcoming events.</w:t>
      </w:r>
    </w:p>
    <w:p>
      <w:pPr>
        <w:pStyle w:val="ListNumber"/>
      </w:pPr>
      <w:r>
        <w:t>User views Details or photos.</w:t>
      </w:r>
    </w:p>
    <w:p>
      <w:pPr>
        <w:pStyle w:val="ListNumber"/>
      </w:pPr>
      <w:r>
        <w:t>User views Member directory, community manager, community member, and friends in community.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48, 49, 50, 51, 56, 57, 58, 59</w:t>
      </w:r>
    </w:p>
    <w:p>
      <w:pPr>
        <w:pStyle w:val="Heading2"/>
      </w:pPr>
      <w:r>
        <w:t>UC-19 - Register for Event</w:t>
      </w:r>
    </w:p>
    <w:p>
      <w:r>
        <w:rPr>
          <w:b/>
        </w:rPr>
        <w:t xml:space="preserve">Use Case ID: </w:t>
      </w:r>
      <w:r>
        <w:t>UC-19</w:t>
      </w:r>
    </w:p>
    <w:p>
      <w:r>
        <w:rPr>
          <w:b/>
        </w:rPr>
        <w:t xml:space="preserve">Use Case Name: </w:t>
      </w:r>
      <w:r>
        <w:t>Register for Event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Register for an event.</w:t>
      </w:r>
    </w:p>
    <w:p>
      <w:r>
        <w:rPr>
          <w:b/>
        </w:rPr>
        <w:t xml:space="preserve">Trigger: </w:t>
      </w:r>
      <w:r>
        <w:t>User selects Register on an event.</w:t>
      </w:r>
    </w:p>
    <w:p>
      <w:r>
        <w:rPr>
          <w:b/>
        </w:rPr>
        <w:t xml:space="preserve">Preconditions: </w:t>
      </w:r>
      <w:r>
        <w:t>User is viewing an event.</w:t>
      </w:r>
    </w:p>
    <w:p>
      <w:r>
        <w:rPr>
          <w:b/>
        </w:rPr>
        <w:t xml:space="preserve">Postconditions: </w:t>
      </w:r>
      <w:r>
        <w:t>System shows successfully registered notification.</w:t>
      </w:r>
    </w:p>
    <w:p>
      <w:r>
        <w:rPr>
          <w:b/>
        </w:rPr>
        <w:t>Main Flow:</w:t>
      </w:r>
      <w:r/>
    </w:p>
    <w:p>
      <w:pPr>
        <w:pStyle w:val="ListNumber"/>
      </w:pPr>
      <w:r>
        <w:t>System shows new event.</w:t>
      </w:r>
    </w:p>
    <w:p>
      <w:pPr>
        <w:pStyle w:val="ListNumber"/>
      </w:pPr>
      <w:r>
        <w:t>System shows details such as date, time, and topic.</w:t>
      </w:r>
    </w:p>
    <w:p>
      <w:pPr>
        <w:pStyle w:val="ListNumber"/>
      </w:pPr>
      <w:r>
        <w:t>User selects Register.</w:t>
      </w:r>
    </w:p>
    <w:p>
      <w:pPr>
        <w:pStyle w:val="ListNumber"/>
      </w:pPr>
      <w:r>
        <w:t>System sends notification successfully registered.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52, 53, 54, 55</w:t>
      </w:r>
    </w:p>
    <w:p>
      <w:pPr>
        <w:pStyle w:val="Heading1"/>
      </w:pPr>
      <w:r>
        <w:t>Functional Area 4 - Connections and Chats</w:t>
      </w:r>
    </w:p>
    <w:p>
      <w:pPr>
        <w:pStyle w:val="Heading2"/>
      </w:pPr>
      <w:r>
        <w:t>UC-20 - Explore Users</w:t>
      </w:r>
    </w:p>
    <w:p>
      <w:r>
        <w:rPr>
          <w:b/>
        </w:rPr>
        <w:t xml:space="preserve">Use Case ID: </w:t>
      </w:r>
      <w:r>
        <w:t>UC-20</w:t>
      </w:r>
    </w:p>
    <w:p>
      <w:r>
        <w:rPr>
          <w:b/>
        </w:rPr>
        <w:t xml:space="preserve">Use Case Name: </w:t>
      </w:r>
      <w:r>
        <w:t>Explore Users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Search, browse, sort, filter, and recommend users.</w:t>
      </w:r>
    </w:p>
    <w:p>
      <w:r>
        <w:rPr>
          <w:b/>
        </w:rPr>
        <w:t xml:space="preserve">Trigger: </w:t>
      </w:r>
      <w:r>
        <w:t>User opens Explore.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User list/profile results are displayed.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Explore.</w:t>
      </w:r>
    </w:p>
    <w:p>
      <w:pPr>
        <w:pStyle w:val="ListNumber"/>
      </w:pPr>
      <w:r>
        <w:t>User may Search by keywords, condition, treatment, symptoms, interests, username, or place.</w:t>
      </w:r>
    </w:p>
    <w:p>
      <w:pPr>
        <w:pStyle w:val="ListNumber"/>
      </w:pPr>
      <w:r>
        <w:t>User may Browse.</w:t>
      </w:r>
    </w:p>
    <w:p>
      <w:pPr>
        <w:pStyle w:val="ListNumber"/>
      </w:pPr>
      <w:r>
        <w:t>User may Sort by newest, nearest, recently active, similar to me, or most contributions.</w:t>
      </w:r>
    </w:p>
    <w:p>
      <w:pPr>
        <w:pStyle w:val="ListNumber"/>
      </w:pPr>
      <w:r>
        <w:t>User may Filter by sex, age, gender, location, education, work, friends, symptom, or moderation team.</w:t>
      </w:r>
    </w:p>
    <w:p>
      <w:pPr>
        <w:pStyle w:val="ListNumber"/>
      </w:pPr>
      <w:r>
        <w:t>System may Recommend based on interests, condition, treatment, symptom, mutual friends, or people user may know.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82, 83, 84, 85, 86, 87</w:t>
      </w:r>
    </w:p>
    <w:p>
      <w:pPr>
        <w:pStyle w:val="Heading2"/>
      </w:pPr>
      <w:r>
        <w:t>UC-21 - Apply to Connect</w:t>
      </w:r>
    </w:p>
    <w:p>
      <w:r>
        <w:rPr>
          <w:b/>
        </w:rPr>
        <w:t xml:space="preserve">Use Case ID: </w:t>
      </w:r>
      <w:r>
        <w:t>UC-21</w:t>
      </w:r>
    </w:p>
    <w:p>
      <w:r>
        <w:rPr>
          <w:b/>
        </w:rPr>
        <w:t xml:space="preserve">Use Case Name: </w:t>
      </w:r>
      <w:r>
        <w:t>Apply to Connect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Apply to connect with another user.</w:t>
      </w:r>
    </w:p>
    <w:p>
      <w:r>
        <w:rPr>
          <w:b/>
        </w:rPr>
        <w:t xml:space="preserve">Trigger: </w:t>
      </w:r>
      <w:r>
        <w:t>User selects Apply to connect.</w:t>
      </w:r>
    </w:p>
    <w:p>
      <w:r>
        <w:rPr>
          <w:b/>
        </w:rPr>
        <w:t xml:space="preserve">Preconditions: </w:t>
      </w:r>
      <w:r>
        <w:t>User is viewing a profile.</w:t>
      </w:r>
    </w:p>
    <w:p>
      <w:r>
        <w:rPr>
          <w:b/>
        </w:rPr>
        <w:t xml:space="preserve">Postconditions: </w:t>
      </w:r>
      <w:r>
        <w:t>Request submission notification is created.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Apply to connect.</w:t>
      </w:r>
    </w:p>
    <w:p>
      <w:pPr>
        <w:pStyle w:val="ListNumber"/>
      </w:pPr>
      <w:r>
        <w:t>System sends notification for request submission.</w:t>
      </w:r>
    </w:p>
    <w:p>
      <w:pPr>
        <w:pStyle w:val="ListNumber"/>
      </w:pPr>
      <w:r>
        <w:t>System checks Connection accepted decision.</w:t>
      </w:r>
    </w:p>
    <w:p>
      <w:pPr>
        <w:pStyle w:val="ListNumber"/>
      </w:pPr>
      <w:r>
        <w:t>If accepted, system sends accepted notification.</w:t>
      </w:r>
    </w:p>
    <w:p>
      <w:pPr>
        <w:pStyle w:val="ListNumber"/>
      </w:pPr>
      <w:r>
        <w:t>If declined, system sends declined notification.</w:t>
      </w:r>
    </w:p>
    <w:p>
      <w:r>
        <w:rPr>
          <w:b/>
        </w:rPr>
        <w:t>Alternate Flows:</w:t>
      </w:r>
      <w:r/>
    </w:p>
    <w:p>
      <w:pPr>
        <w:pStyle w:val="ListBullet"/>
      </w:pPr>
      <w:r>
        <w:t>Connection accepted decision branches to yes/no.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81, 88, 89, 90, 92</w:t>
      </w:r>
    </w:p>
    <w:p>
      <w:pPr>
        <w:pStyle w:val="Heading2"/>
      </w:pPr>
      <w:r>
        <w:t>UC-22 - Manage Friends Lists</w:t>
      </w:r>
    </w:p>
    <w:p>
      <w:r>
        <w:rPr>
          <w:b/>
        </w:rPr>
        <w:t xml:space="preserve">Use Case ID: </w:t>
      </w:r>
      <w:r>
        <w:t>UC-22</w:t>
      </w:r>
    </w:p>
    <w:p>
      <w:r>
        <w:rPr>
          <w:b/>
        </w:rPr>
        <w:t xml:space="preserve">Use Case Name: </w:t>
      </w:r>
      <w:r>
        <w:t>Manage Friends Lists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View and manage friend list categories shown in the PDF.</w:t>
      </w:r>
    </w:p>
    <w:p>
      <w:r>
        <w:rPr>
          <w:b/>
        </w:rPr>
        <w:t xml:space="preserve">Trigger: </w:t>
      </w:r>
      <w:r>
        <w:t>User opens Friends list.</w:t>
      </w:r>
    </w:p>
    <w:p>
      <w:r>
        <w:rPr>
          <w:b/>
        </w:rPr>
        <w:t xml:space="preserve">Preconditions: </w:t>
      </w:r>
      <w:r>
        <w:t>User has access to connections/friends area.</w:t>
      </w:r>
    </w:p>
    <w:p>
      <w:r>
        <w:rPr>
          <w:b/>
        </w:rPr>
        <w:t xml:space="preserve">Postconditions: </w:t>
      </w:r>
      <w:r>
        <w:t>Friend list category is viewed.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Friends list.</w:t>
      </w:r>
    </w:p>
    <w:p>
      <w:pPr>
        <w:pStyle w:val="ListNumber"/>
      </w:pPr>
      <w:r>
        <w:t>System displays Customized List, Restricted List, Acquaintance List, and Close friends List.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lists categories but does not specify detailed list-management actions.</w:t>
      </w:r>
    </w:p>
    <w:p>
      <w:r>
        <w:rPr>
          <w:b/>
        </w:rPr>
        <w:t xml:space="preserve">Related Screens / Index IDs: </w:t>
      </w:r>
      <w:r>
        <w:t>91, 93</w:t>
      </w:r>
    </w:p>
    <w:p>
      <w:pPr>
        <w:pStyle w:val="Heading2"/>
      </w:pPr>
      <w:r>
        <w:t>UC-23 - Private Chats</w:t>
      </w:r>
    </w:p>
    <w:p>
      <w:r>
        <w:rPr>
          <w:b/>
        </w:rPr>
        <w:t xml:space="preserve">Use Case ID: </w:t>
      </w:r>
      <w:r>
        <w:t>UC-23</w:t>
      </w:r>
    </w:p>
    <w:p>
      <w:r>
        <w:rPr>
          <w:b/>
        </w:rPr>
        <w:t xml:space="preserve">Use Case Name: </w:t>
      </w:r>
      <w:r>
        <w:t>Private Chats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Use direct message or group chat.</w:t>
      </w:r>
    </w:p>
    <w:p>
      <w:r>
        <w:rPr>
          <w:b/>
        </w:rPr>
        <w:t xml:space="preserve">Trigger: </w:t>
      </w:r>
      <w:r>
        <w:t>User opens Private Chats.</w:t>
      </w:r>
    </w:p>
    <w:p>
      <w:r>
        <w:rPr>
          <w:b/>
        </w:rPr>
        <w:t xml:space="preserve">Preconditions: </w:t>
      </w:r>
      <w:r>
        <w:t>User is in community/connections context.</w:t>
      </w:r>
    </w:p>
    <w:p>
      <w:r>
        <w:rPr>
          <w:b/>
        </w:rPr>
        <w:t xml:space="preserve">Postconditions: </w:t>
      </w:r>
      <w:r>
        <w:t>User selects chat type.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Private Chats.</w:t>
      </w:r>
    </w:p>
    <w:p>
      <w:pPr>
        <w:pStyle w:val="ListNumber"/>
      </w:pPr>
      <w:r>
        <w:t>User selects Direct Message.</w:t>
      </w:r>
    </w:p>
    <w:p>
      <w:pPr>
        <w:pStyle w:val="ListNumber"/>
      </w:pPr>
      <w:r>
        <w:t>User may select Group Chat.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names chat types but does not specify message send steps.</w:t>
      </w:r>
    </w:p>
    <w:p>
      <w:r>
        <w:rPr>
          <w:b/>
        </w:rPr>
        <w:t xml:space="preserve">Related Screens / Index IDs: </w:t>
      </w:r>
      <w:r>
        <w:t>61, 62</w:t>
      </w:r>
    </w:p>
    <w:p>
      <w:pPr>
        <w:pStyle w:val="Heading1"/>
      </w:pPr>
      <w:r>
        <w:t>Functional Area 5 - Discussion Forums and Posts</w:t>
      </w:r>
    </w:p>
    <w:p>
      <w:pPr>
        <w:pStyle w:val="Heading2"/>
      </w:pPr>
      <w:r>
        <w:t>UC-24 - Open Discussion Forums</w:t>
      </w:r>
    </w:p>
    <w:p>
      <w:r>
        <w:rPr>
          <w:b/>
        </w:rPr>
        <w:t xml:space="preserve">Use Case ID: </w:t>
      </w:r>
      <w:r>
        <w:t>UC-24</w:t>
      </w:r>
    </w:p>
    <w:p>
      <w:r>
        <w:rPr>
          <w:b/>
        </w:rPr>
        <w:t xml:space="preserve">Use Case Name: </w:t>
      </w:r>
      <w:r>
        <w:t>Open Discussion Forums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Access discussion forum features.</w:t>
      </w:r>
    </w:p>
    <w:p>
      <w:r>
        <w:rPr>
          <w:b/>
        </w:rPr>
        <w:t xml:space="preserve">Trigger: </w:t>
      </w:r>
      <w:r>
        <w:t>User opens Discussion Forums.</w:t>
      </w:r>
    </w:p>
    <w:p>
      <w:r>
        <w:rPr>
          <w:b/>
        </w:rPr>
        <w:t xml:space="preserve">Preconditions: </w:t>
      </w:r>
      <w:r>
        <w:t>User is in community engagement.</w:t>
      </w:r>
    </w:p>
    <w:p>
      <w:r>
        <w:rPr>
          <w:b/>
        </w:rPr>
        <w:t xml:space="preserve">Postconditions: </w:t>
      </w:r>
      <w:r>
        <w:t>Discussion posting options are visible.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Discussion Forums.</w:t>
      </w:r>
    </w:p>
    <w:p>
      <w:pPr>
        <w:pStyle w:val="ListNumber"/>
      </w:pPr>
      <w:r>
        <w:t>System displays Post discussions and Write/edit posts paths.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63, 67</w:t>
      </w:r>
    </w:p>
    <w:p>
      <w:pPr>
        <w:pStyle w:val="Heading2"/>
      </w:pPr>
      <w:r>
        <w:t>UC-25 - Write or Edit Post</w:t>
      </w:r>
    </w:p>
    <w:p>
      <w:r>
        <w:rPr>
          <w:b/>
        </w:rPr>
        <w:t xml:space="preserve">Use Case ID: </w:t>
      </w:r>
      <w:r>
        <w:t>UC-25</w:t>
      </w:r>
    </w:p>
    <w:p>
      <w:r>
        <w:rPr>
          <w:b/>
        </w:rPr>
        <w:t xml:space="preserve">Use Case Name: </w:t>
      </w:r>
      <w:r>
        <w:t>Write or Edit Post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Write or edit posts.</w:t>
      </w:r>
    </w:p>
    <w:p>
      <w:r>
        <w:rPr>
          <w:b/>
        </w:rPr>
        <w:t xml:space="preserve">Trigger: </w:t>
      </w:r>
      <w:r>
        <w:t>User selects Write/edit posts.</w:t>
      </w:r>
    </w:p>
    <w:p>
      <w:r>
        <w:rPr>
          <w:b/>
        </w:rPr>
        <w:t xml:space="preserve">Preconditions: </w:t>
      </w:r>
      <w:r>
        <w:t>User is in Discussion Forums.</w:t>
      </w:r>
    </w:p>
    <w:p>
      <w:r>
        <w:rPr>
          <w:b/>
        </w:rPr>
        <w:t xml:space="preserve">Postconditions: </w:t>
      </w:r>
      <w:r>
        <w:t>Post can be submitted or edited.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Write/edit posts.</w:t>
      </w:r>
    </w:p>
    <w:p>
      <w:pPr>
        <w:pStyle w:val="ListNumber"/>
      </w:pPr>
      <w:r>
        <w:t>User may post anonymously.</w:t>
      </w:r>
    </w:p>
    <w:p>
      <w:pPr>
        <w:pStyle w:val="ListNumber"/>
      </w:pPr>
      <w:r>
        <w:t>User selects privacy options such as anyone or community only.</w:t>
      </w:r>
    </w:p>
    <w:p>
      <w:pPr>
        <w:pStyle w:val="ListNumber"/>
      </w:pPr>
      <w:r>
        <w:t>User uploads photo, videos, documents, or files.</w:t>
      </w:r>
    </w:p>
    <w:p>
      <w:pPr>
        <w:pStyle w:val="ListNumber"/>
      </w:pPr>
      <w:r>
        <w:t>System shows successfully posted notification.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64, 65, 66, 68, 69, 71</w:t>
      </w:r>
    </w:p>
    <w:p>
      <w:pPr>
        <w:pStyle w:val="Heading2"/>
      </w:pPr>
      <w:r>
        <w:t>UC-26 - View Comments and Engagement on Posts</w:t>
      </w:r>
    </w:p>
    <w:p>
      <w:r>
        <w:rPr>
          <w:b/>
        </w:rPr>
        <w:t xml:space="preserve">Use Case ID: </w:t>
      </w:r>
      <w:r>
        <w:t>UC-26</w:t>
      </w:r>
    </w:p>
    <w:p>
      <w:r>
        <w:rPr>
          <w:b/>
        </w:rPr>
        <w:t xml:space="preserve">Use Case Name: </w:t>
      </w:r>
      <w:r>
        <w:t>View Comments and Engagement on Posts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View comments and see who interacts with posts.</w:t>
      </w:r>
    </w:p>
    <w:p>
      <w:r>
        <w:rPr>
          <w:b/>
        </w:rPr>
        <w:t xml:space="preserve">Trigger: </w:t>
      </w:r>
      <w:r>
        <w:t>User opens post engagement details.</w:t>
      </w:r>
    </w:p>
    <w:p>
      <w:r>
        <w:rPr>
          <w:b/>
        </w:rPr>
        <w:t xml:space="preserve">Preconditions: </w:t>
      </w:r>
      <w:r>
        <w:t>Post exists.</w:t>
      </w:r>
    </w:p>
    <w:p>
      <w:r>
        <w:rPr>
          <w:b/>
        </w:rPr>
        <w:t xml:space="preserve">Postconditions: </w:t>
      </w:r>
      <w:r>
        <w:t>Comment and engagement information is shown.</w:t>
      </w:r>
    </w:p>
    <w:p>
      <w:r>
        <w:rPr>
          <w:b/>
        </w:rPr>
        <w:t>Main Flow:</w:t>
      </w:r>
      <w:r/>
    </w:p>
    <w:p>
      <w:pPr>
        <w:pStyle w:val="ListNumber"/>
      </w:pPr>
      <w:r>
        <w:t>User views comments.</w:t>
      </w:r>
    </w:p>
    <w:p>
      <w:pPr>
        <w:pStyle w:val="ListNumber"/>
      </w:pPr>
      <w:r>
        <w:t>User views who likes, saves, or shares the posts.</w:t>
      </w:r>
    </w:p>
    <w:p>
      <w:pPr>
        <w:pStyle w:val="ListNumber"/>
      </w:pPr>
      <w:r>
        <w:t>System shows people likes, saved, comments/replies the posts.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70, 71</w:t>
      </w:r>
    </w:p>
    <w:p>
      <w:pPr>
        <w:pStyle w:val="Heading2"/>
      </w:pPr>
      <w:r>
        <w:t>UC-27 - Resolve Question with Best Answer</w:t>
      </w:r>
    </w:p>
    <w:p>
      <w:r>
        <w:rPr>
          <w:b/>
        </w:rPr>
        <w:t xml:space="preserve">Use Case ID: </w:t>
      </w:r>
      <w:r>
        <w:t>UC-27</w:t>
      </w:r>
    </w:p>
    <w:p>
      <w:r>
        <w:rPr>
          <w:b/>
        </w:rPr>
        <w:t xml:space="preserve">Use Case Name: </w:t>
      </w:r>
      <w:r>
        <w:t>Resolve Question with Best Answer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Mark a question as solved and choose a best answer.</w:t>
      </w:r>
    </w:p>
    <w:p>
      <w:r>
        <w:rPr>
          <w:b/>
        </w:rPr>
        <w:t xml:space="preserve">Trigger: </w:t>
      </w:r>
      <w:r>
        <w:t>User uses question solved / best answer controls.</w:t>
      </w:r>
    </w:p>
    <w:p>
      <w:r>
        <w:rPr>
          <w:b/>
        </w:rPr>
        <w:t xml:space="preserve">Preconditions: </w:t>
      </w:r>
      <w:r>
        <w:t>Post has replies.</w:t>
      </w:r>
    </w:p>
    <w:p>
      <w:r>
        <w:rPr>
          <w:b/>
        </w:rPr>
        <w:t xml:space="preserve">Postconditions: </w:t>
      </w:r>
      <w:r>
        <w:t>Question solved or best answer action is applied.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Question solved.</w:t>
      </w:r>
    </w:p>
    <w:p>
      <w:pPr>
        <w:pStyle w:val="ListNumber"/>
      </w:pPr>
      <w:r>
        <w:t>User chooses a best answer for the post.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72, 79</w:t>
      </w:r>
    </w:p>
    <w:p>
      <w:pPr>
        <w:pStyle w:val="Heading2"/>
      </w:pPr>
      <w:r>
        <w:t>UC-28 - Receive Post Notifications</w:t>
      </w:r>
    </w:p>
    <w:p>
      <w:r>
        <w:rPr>
          <w:b/>
        </w:rPr>
        <w:t xml:space="preserve">Use Case ID: </w:t>
      </w:r>
      <w:r>
        <w:t>UC-28</w:t>
      </w:r>
    </w:p>
    <w:p>
      <w:r>
        <w:rPr>
          <w:b/>
        </w:rPr>
        <w:t xml:space="preserve">Use Case Name: </w:t>
      </w:r>
      <w:r>
        <w:t>Receive Post Notifications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Receive notification for post activity.</w:t>
      </w:r>
    </w:p>
    <w:p>
      <w:r>
        <w:rPr>
          <w:b/>
        </w:rPr>
        <w:t xml:space="preserve">Trigger: </w:t>
      </w:r>
      <w:r>
        <w:t>A post receives comments, like, save, share, or mark action.</w:t>
      </w:r>
    </w:p>
    <w:p>
      <w:r>
        <w:rPr>
          <w:b/>
        </w:rPr>
        <w:t xml:space="preserve">Preconditions: </w:t>
      </w:r>
      <w:r>
        <w:t>User is connected to the post activity.</w:t>
      </w:r>
    </w:p>
    <w:p>
      <w:r>
        <w:rPr>
          <w:b/>
        </w:rPr>
        <w:t xml:space="preserve">Postconditions: </w:t>
      </w:r>
      <w:r>
        <w:t>Notification is shown.</w:t>
      </w:r>
    </w:p>
    <w:p>
      <w:r>
        <w:rPr>
          <w:b/>
        </w:rPr>
        <w:t>Main Flow:</w:t>
      </w:r>
      <w:r/>
    </w:p>
    <w:p>
      <w:pPr>
        <w:pStyle w:val="ListNumber"/>
      </w:pPr>
      <w:r>
        <w:t>System sends notification for comments, like, save, share, or mark.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75</w:t>
      </w:r>
    </w:p>
    <w:p>
      <w:pPr>
        <w:pStyle w:val="Heading2"/>
      </w:pPr>
      <w:r>
        <w:t>UC-29 - Comment or Reply to Post</w:t>
      </w:r>
    </w:p>
    <w:p>
      <w:r>
        <w:rPr>
          <w:b/>
        </w:rPr>
        <w:t xml:space="preserve">Use Case ID: </w:t>
      </w:r>
      <w:r>
        <w:t>UC-29</w:t>
      </w:r>
    </w:p>
    <w:p>
      <w:r>
        <w:rPr>
          <w:b/>
        </w:rPr>
        <w:t xml:space="preserve">Use Case Name: </w:t>
      </w:r>
      <w:r>
        <w:t>Comment or Reply to Post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Reply to or comment on a post.</w:t>
      </w:r>
    </w:p>
    <w:p>
      <w:r>
        <w:rPr>
          <w:b/>
        </w:rPr>
        <w:t xml:space="preserve">Trigger: </w:t>
      </w:r>
      <w:r>
        <w:t>User selects reply/comment.</w:t>
      </w:r>
    </w:p>
    <w:p>
      <w:r>
        <w:rPr>
          <w:b/>
        </w:rPr>
        <w:t xml:space="preserve">Preconditions: </w:t>
      </w:r>
      <w:r>
        <w:t>User is viewing a post.</w:t>
      </w:r>
    </w:p>
    <w:p>
      <w:r>
        <w:rPr>
          <w:b/>
        </w:rPr>
        <w:t xml:space="preserve">Postconditions: </w:t>
      </w:r>
      <w:r>
        <w:t>Reply/comment action is available.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replies to or comments on a post with text, photo, or video.</w:t>
      </w:r>
    </w:p>
    <w:p>
      <w:pPr>
        <w:pStyle w:val="ListNumber"/>
      </w:pPr>
      <w:r>
        <w:t>User may tag user on replies.</w:t>
      </w:r>
    </w:p>
    <w:p>
      <w:pPr>
        <w:pStyle w:val="ListNumber"/>
      </w:pPr>
      <w:r>
        <w:t>User may like posts, save/follow posts, share posts, mark post helpful, and view who likes replies.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76</w:t>
      </w:r>
    </w:p>
    <w:p>
      <w:pPr>
        <w:pStyle w:val="Heading2"/>
      </w:pPr>
      <w:r>
        <w:t>UC-30 - Cancel or Delete Posting</w:t>
      </w:r>
    </w:p>
    <w:p>
      <w:r>
        <w:rPr>
          <w:b/>
        </w:rPr>
        <w:t xml:space="preserve">Use Case ID: </w:t>
      </w:r>
      <w:r>
        <w:t>UC-30</w:t>
      </w:r>
    </w:p>
    <w:p>
      <w:r>
        <w:rPr>
          <w:b/>
        </w:rPr>
        <w:t xml:space="preserve">Use Case Name: </w:t>
      </w:r>
      <w:r>
        <w:t>Cancel or Delete Posting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Cancel or delete posting.</w:t>
      </w:r>
    </w:p>
    <w:p>
      <w:r>
        <w:rPr>
          <w:b/>
        </w:rPr>
        <w:t xml:space="preserve">Trigger: </w:t>
      </w:r>
      <w:r>
        <w:t>User selects cancel/delete posting.</w:t>
      </w:r>
    </w:p>
    <w:p>
      <w:r>
        <w:rPr>
          <w:b/>
        </w:rPr>
        <w:t xml:space="preserve">Preconditions: </w:t>
      </w:r>
      <w:r>
        <w:t>User is in posting flow.</w:t>
      </w:r>
    </w:p>
    <w:p>
      <w:r>
        <w:rPr>
          <w:b/>
        </w:rPr>
        <w:t xml:space="preserve">Postconditions: </w:t>
      </w:r>
      <w:r>
        <w:t>System shows posts will be deleted warning or reasoning.</w:t>
      </w:r>
    </w:p>
    <w:p>
      <w:r>
        <w:rPr>
          <w:b/>
        </w:rPr>
        <w:t>Main Flow:</w:t>
      </w:r>
      <w:r/>
    </w:p>
    <w:p>
      <w:pPr>
        <w:pStyle w:val="ListNumber"/>
      </w:pPr>
      <w:r>
        <w:t>User selects Cancel/delete posting.</w:t>
      </w:r>
    </w:p>
    <w:p>
      <w:pPr>
        <w:pStyle w:val="ListNumber"/>
      </w:pPr>
      <w:r>
        <w:t>System shows posts will be deleted warning or reasoning.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74</w:t>
      </w:r>
    </w:p>
    <w:p>
      <w:pPr>
        <w:pStyle w:val="Heading2"/>
      </w:pPr>
      <w:r>
        <w:t>UC-31 - Report Inappropriate or Offensive Content</w:t>
      </w:r>
    </w:p>
    <w:p>
      <w:r>
        <w:rPr>
          <w:b/>
        </w:rPr>
        <w:t xml:space="preserve">Use Case ID: </w:t>
      </w:r>
      <w:r>
        <w:t>UC-31</w:t>
      </w:r>
    </w:p>
    <w:p>
      <w:r>
        <w:rPr>
          <w:b/>
        </w:rPr>
        <w:t xml:space="preserve">Use Case Name: </w:t>
      </w:r>
      <w:r>
        <w:t>Report Inappropriate or Offensive Content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Note inappropriate or offensive content.</w:t>
      </w:r>
    </w:p>
    <w:p>
      <w:r>
        <w:rPr>
          <w:b/>
        </w:rPr>
        <w:t xml:space="preserve">Trigger: </w:t>
      </w:r>
      <w:r>
        <w:t>User selects note for inappropriate or offensive content.</w:t>
      </w:r>
    </w:p>
    <w:p>
      <w:r>
        <w:rPr>
          <w:b/>
        </w:rPr>
        <w:t xml:space="preserve">Preconditions: </w:t>
      </w:r>
      <w:r>
        <w:t>User is viewing discussion content.</w:t>
      </w:r>
    </w:p>
    <w:p>
      <w:r>
        <w:rPr>
          <w:b/>
        </w:rPr>
        <w:t xml:space="preserve">Postconditions: </w:t>
      </w:r>
      <w:r>
        <w:t>Moderation team is involved.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creates note for inappropriate or offensive content.</w:t>
      </w:r>
    </w:p>
    <w:p>
      <w:pPr>
        <w:pStyle w:val="ListNumber"/>
      </w:pPr>
      <w:r>
        <w:t>Moderation team reviews or receives the note.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shows Moderation team but does not specify review actions.</w:t>
      </w:r>
    </w:p>
    <w:p>
      <w:r>
        <w:rPr>
          <w:b/>
        </w:rPr>
        <w:t xml:space="preserve">Related Screens / Index IDs: </w:t>
      </w:r>
      <w:r>
        <w:t>72, 87</w:t>
      </w:r>
    </w:p>
    <w:p>
      <w:pPr>
        <w:pStyle w:val="Heading2"/>
      </w:pPr>
      <w:r>
        <w:t>UC-32 - Explore Discussions</w:t>
      </w:r>
    </w:p>
    <w:p>
      <w:r>
        <w:rPr>
          <w:b/>
        </w:rPr>
        <w:t xml:space="preserve">Use Case ID: </w:t>
      </w:r>
      <w:r>
        <w:t>UC-32</w:t>
      </w:r>
    </w:p>
    <w:p>
      <w:r>
        <w:rPr>
          <w:b/>
        </w:rPr>
        <w:t xml:space="preserve">Use Case Name: </w:t>
      </w:r>
      <w:r>
        <w:t>Explore Discussions</w:t>
      </w:r>
    </w:p>
    <w:p>
      <w:r>
        <w:rPr>
          <w:b/>
        </w:rPr>
        <w:t xml:space="preserve">Primary Actor: </w:t>
      </w:r>
      <w:r>
        <w:t>Community Member</w:t>
      </w:r>
    </w:p>
    <w:p>
      <w:r>
        <w:rPr>
          <w:b/>
        </w:rPr>
        <w:t xml:space="preserve">Goal: </w:t>
      </w:r>
      <w:r>
        <w:t>Explore and search discussion posts.</w:t>
      </w:r>
    </w:p>
    <w:p>
      <w:r>
        <w:rPr>
          <w:b/>
        </w:rPr>
        <w:t xml:space="preserve">Trigger: </w:t>
      </w:r>
      <w:r>
        <w:t>User opens Explore discussion.</w:t>
      </w:r>
    </w:p>
    <w:p>
      <w:r>
        <w:rPr>
          <w:b/>
        </w:rPr>
        <w:t xml:space="preserve">Preconditions: </w:t>
      </w:r>
      <w:r>
        <w:t>User has access to discussion list.</w:t>
      </w:r>
    </w:p>
    <w:p>
      <w:r>
        <w:rPr>
          <w:b/>
        </w:rPr>
        <w:t xml:space="preserve">Postconditions: </w:t>
      </w:r>
      <w:r>
        <w:t>Discussion results are shown.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Discussion list.</w:t>
      </w:r>
    </w:p>
    <w:p>
      <w:pPr>
        <w:pStyle w:val="ListNumber"/>
      </w:pPr>
      <w:r>
        <w:t>User opens Explore discussion.</w:t>
      </w:r>
    </w:p>
    <w:p>
      <w:pPr>
        <w:pStyle w:val="ListNumber"/>
      </w:pPr>
      <w:r>
        <w:t>User may Search by keywords, condition, treatment, or symptom.</w:t>
      </w:r>
    </w:p>
    <w:p>
      <w:pPr>
        <w:pStyle w:val="ListNumber"/>
      </w:pPr>
      <w:r>
        <w:t>System may use user information such as age, gender, or location.</w:t>
      </w:r>
    </w:p>
    <w:p>
      <w:pPr>
        <w:pStyle w:val="ListNumber"/>
      </w:pPr>
      <w:r>
        <w:t>User may Sort by latest/newest/recent, recently active, most relevant, popular/most liked, unanswered, or most saved.</w:t>
      </w:r>
    </w:p>
    <w:p>
      <w:pPr>
        <w:pStyle w:val="ListNumber"/>
      </w:pPr>
      <w:r>
        <w:t>User may Filter by user saved or not, date range, posted by friends/connections, or category.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94, 95, 96, 97, 98</w:t>
      </w:r>
    </w:p>
    <w:p>
      <w:pPr>
        <w:pStyle w:val="Heading1"/>
      </w:pPr>
      <w:r>
        <w:t>Functional Area 6 - Notifications and Engagement Settings</w:t>
      </w:r>
    </w:p>
    <w:p>
      <w:pPr>
        <w:pStyle w:val="Heading2"/>
      </w:pPr>
      <w:r>
        <w:t>UC-33 - Open Engagement Settings</w:t>
      </w:r>
    </w:p>
    <w:p>
      <w:r>
        <w:rPr>
          <w:b/>
        </w:rPr>
        <w:t xml:space="preserve">Use Case ID: </w:t>
      </w:r>
      <w:r>
        <w:t>UC-33</w:t>
      </w:r>
    </w:p>
    <w:p>
      <w:r>
        <w:rPr>
          <w:b/>
        </w:rPr>
        <w:t xml:space="preserve">Use Case Name: </w:t>
      </w:r>
      <w:r>
        <w:t>Open Engagement Settings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Open engagement settings.</w:t>
      </w:r>
    </w:p>
    <w:p>
      <w:r>
        <w:rPr>
          <w:b/>
        </w:rPr>
        <w:t xml:space="preserve">Trigger: </w:t>
      </w:r>
      <w:r>
        <w:t>User opens Engagement.</w:t>
      </w:r>
    </w:p>
    <w:p>
      <w:r>
        <w:rPr>
          <w:b/>
        </w:rPr>
        <w:t xml:space="preserve">Preconditions: </w:t>
      </w:r>
      <w:r>
        <w:t>User is logged in.</w:t>
      </w:r>
    </w:p>
    <w:p>
      <w:r>
        <w:rPr>
          <w:b/>
        </w:rPr>
        <w:t xml:space="preserve">Postconditions: </w:t>
      </w:r>
      <w:r>
        <w:t>Engagement settings are visible.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Engagement.</w:t>
      </w:r>
    </w:p>
    <w:p>
      <w:pPr>
        <w:pStyle w:val="ListNumber"/>
      </w:pPr>
      <w:r>
        <w:t>System shows Notification settings.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r>
        <w:t>Not specified in PDF</w:t>
      </w:r>
    </w:p>
    <w:p>
      <w:r>
        <w:rPr>
          <w:b/>
        </w:rPr>
        <w:t xml:space="preserve">Related Screens / Index IDs: </w:t>
      </w:r>
      <w:r>
        <w:t>99</w:t>
      </w:r>
    </w:p>
    <w:p>
      <w:pPr>
        <w:pStyle w:val="Heading2"/>
      </w:pPr>
      <w:r>
        <w:t>UC-34 - Manage Notification Settings</w:t>
      </w:r>
    </w:p>
    <w:p>
      <w:r>
        <w:rPr>
          <w:b/>
        </w:rPr>
        <w:t xml:space="preserve">Use Case ID: </w:t>
      </w:r>
      <w:r>
        <w:t>UC-34</w:t>
      </w:r>
    </w:p>
    <w:p>
      <w:r>
        <w:rPr>
          <w:b/>
        </w:rPr>
        <w:t xml:space="preserve">Use Case Name: </w:t>
      </w:r>
      <w:r>
        <w:t>Manage Notification Settings</w:t>
      </w:r>
    </w:p>
    <w:p>
      <w:r>
        <w:rPr>
          <w:b/>
        </w:rPr>
        <w:t xml:space="preserve">Primary Actor: </w:t>
      </w:r>
      <w:r>
        <w:t>Registered User</w:t>
      </w:r>
    </w:p>
    <w:p>
      <w:r>
        <w:rPr>
          <w:b/>
        </w:rPr>
        <w:t xml:space="preserve">Goal: </w:t>
      </w:r>
      <w:r>
        <w:t>Manage notification settings.</w:t>
      </w:r>
    </w:p>
    <w:p>
      <w:r>
        <w:rPr>
          <w:b/>
        </w:rPr>
        <w:t xml:space="preserve">Trigger: </w:t>
      </w:r>
      <w:r>
        <w:t>User opens Notification settings.</w:t>
      </w:r>
    </w:p>
    <w:p>
      <w:r>
        <w:rPr>
          <w:b/>
        </w:rPr>
        <w:t xml:space="preserve">Preconditions: </w:t>
      </w:r>
      <w:r>
        <w:t>User is in Engagement settings.</w:t>
      </w:r>
    </w:p>
    <w:p>
      <w:r>
        <w:rPr>
          <w:b/>
        </w:rPr>
        <w:t xml:space="preserve">Postconditions: </w:t>
      </w:r>
      <w:r>
        <w:t>Notification setting category is selected.</w:t>
      </w:r>
    </w:p>
    <w:p>
      <w:r>
        <w:rPr>
          <w:b/>
        </w:rPr>
        <w:t>Main Flow:</w:t>
      </w:r>
      <w:r/>
    </w:p>
    <w:p>
      <w:pPr>
        <w:pStyle w:val="ListNumber"/>
      </w:pPr>
      <w:r>
        <w:t>User opens Notification settings.</w:t>
      </w:r>
    </w:p>
    <w:p>
      <w:pPr>
        <w:pStyle w:val="ListNumber"/>
      </w:pPr>
      <w:r>
        <w:t>User sees Frequency, Subscription, Posting, Saved/following posts, Connection, Community, and System options.</w:t>
      </w:r>
    </w:p>
    <w:p>
      <w:pPr>
        <w:pStyle w:val="ListNumber"/>
      </w:pPr>
      <w:r>
        <w:t>User selects a notification category.</w:t>
      </w:r>
    </w:p>
    <w:p>
      <w:r>
        <w:rPr>
          <w:b/>
        </w:rPr>
        <w:t>Alternate Flows:</w:t>
      </w:r>
      <w:r/>
    </w:p>
    <w:p>
      <w:r>
        <w:t>Not specified in PDF</w:t>
      </w:r>
    </w:p>
    <w:p>
      <w:r>
        <w:rPr>
          <w:b/>
        </w:rPr>
        <w:t>Exceptions:</w:t>
      </w:r>
      <w:r/>
    </w:p>
    <w:p>
      <w:r>
        <w:t>Not specified in PDF</w:t>
      </w:r>
    </w:p>
    <w:p>
      <w:r>
        <w:rPr>
          <w:b/>
        </w:rPr>
        <w:t>Business Rules / Notes:</w:t>
      </w:r>
      <w:r/>
    </w:p>
    <w:p>
      <w:pPr>
        <w:pStyle w:val="ListBullet"/>
      </w:pPr>
      <w:r>
        <w:t>The PDF lists categories but does not specify detailed save behavior.</w:t>
      </w:r>
    </w:p>
    <w:p>
      <w:r>
        <w:rPr>
          <w:b/>
        </w:rPr>
        <w:t xml:space="preserve">Related Screens / Index IDs: </w:t>
      </w:r>
      <w:r>
        <w:t>100, 101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