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Arial" w:hAnsi="Arial" w:eastAsia="Arial"/>
          <w:b w:val="0"/>
          <w:color w:val="000000"/>
          <w:sz w:val="52"/>
        </w:rPr>
        <w:t>User Registration - Agile User Stories</w:t>
      </w:r>
    </w:p>
    <w:p>
      <w:r>
        <w:rPr>
          <w:i/>
        </w:rPr>
        <w:t>iHealth and Wellness website | Registration journey</w:t>
      </w:r>
    </w:p>
    <w:p>
      <w:pPr>
        <w:pStyle w:val="Heading1"/>
      </w:pPr>
      <w:r>
        <w:t>Epic</w:t>
      </w:r>
    </w:p>
    <w:p>
      <w:r>
        <w:t>As a new visitor to the iHealth and Wellness website, I want to complete the observed registration and verification flow so that I reach the signed-in profile completion step.</w:t>
      </w:r>
    </w:p>
    <w:p>
      <w:pPr>
        <w:pStyle w:val="Heading1"/>
      </w:pPr>
      <w:r>
        <w:t>User Journey</w:t>
      </w:r>
    </w:p>
    <w:p>
      <w:pPr>
        <w:pStyle w:val="ListNumber"/>
      </w:pPr>
      <w:r>
        <w:t>The user starts on the iHealth and Wellness home page.</w:t>
      </w:r>
    </w:p>
    <w:p>
      <w:pPr>
        <w:pStyle w:val="ListNumber"/>
      </w:pPr>
      <w:r>
        <w:t>The user clicks Sign In.</w:t>
      </w:r>
    </w:p>
    <w:p>
      <w:pPr>
        <w:pStyle w:val="ListNumber"/>
      </w:pPr>
      <w:r>
        <w:t>The user chooses the sign-up path.</w:t>
      </w:r>
    </w:p>
    <w:p>
      <w:pPr>
        <w:pStyle w:val="ListNumber"/>
      </w:pPr>
      <w:r>
        <w:t>The user enters account details.</w:t>
      </w:r>
    </w:p>
    <w:p>
      <w:pPr>
        <w:pStyle w:val="ListNumber"/>
      </w:pPr>
      <w:r>
        <w:t>The registration wizard shows the progress rail: Account Setup, User Type, Security, and Profile.</w:t>
      </w:r>
    </w:p>
    <w:p>
      <w:pPr>
        <w:pStyle w:val="ListNumber"/>
      </w:pPr>
      <w:r>
        <w:t>The user reaches the Who are you joining as? step.</w:t>
      </w:r>
    </w:p>
    <w:p>
      <w:pPr>
        <w:pStyle w:val="ListNumber"/>
      </w:pPr>
      <w:r>
        <w:t>The user selects a user type.</w:t>
      </w:r>
    </w:p>
    <w:p>
      <w:pPr>
        <w:pStyle w:val="ListNumber"/>
      </w:pPr>
      <w:r>
        <w:t>The user continues to the security step.</w:t>
      </w:r>
    </w:p>
    <w:p>
      <w:pPr>
        <w:pStyle w:val="ListNumber"/>
      </w:pPr>
      <w:r>
        <w:t>The user chooses a security question and answer.</w:t>
      </w:r>
    </w:p>
    <w:p>
      <w:pPr>
        <w:pStyle w:val="ListNumber"/>
      </w:pPr>
      <w:r>
        <w:t>The system sends an email verification message.</w:t>
      </w:r>
    </w:p>
    <w:p>
      <w:pPr>
        <w:pStyle w:val="ListNumber"/>
      </w:pPr>
      <w:r>
        <w:t>The user opens the verification email.</w:t>
      </w:r>
    </w:p>
    <w:p>
      <w:pPr>
        <w:pStyle w:val="ListNumber"/>
      </w:pPr>
      <w:r>
        <w:t>The user clicks EMAIL VERIFICATION.</w:t>
      </w:r>
    </w:p>
    <w:p>
      <w:pPr>
        <w:pStyle w:val="ListNumber"/>
      </w:pPr>
      <w:r>
        <w:t>The website opens from the verification link.</w:t>
      </w:r>
    </w:p>
    <w:p>
      <w:pPr>
        <w:pStyle w:val="ListNumber"/>
      </w:pPr>
      <w:r>
        <w:t>The user returns to the website in an authenticated state.</w:t>
      </w:r>
    </w:p>
    <w:p>
      <w:pPr>
        <w:pStyle w:val="ListNumber"/>
      </w:pPr>
      <w:r>
        <w:t>The user sees Sign Out in the header.</w:t>
      </w:r>
    </w:p>
    <w:p>
      <w:pPr>
        <w:pStyle w:val="ListNumber"/>
      </w:pPr>
      <w:r>
        <w:t>The user is prompted to complete their profile.</w:t>
      </w:r>
    </w:p>
    <w:p>
      <w:pPr>
        <w:pStyle w:val="Heading1"/>
      </w:pPr>
      <w:r>
        <w:t>Stories</w:t>
      </w:r>
    </w:p>
    <w:p>
      <w:pPr>
        <w:pStyle w:val="Heading2"/>
      </w:pPr>
      <w:r>
        <w:t>US-REG-01 - Start Registration From Sign In</w:t>
      </w:r>
    </w:p>
    <w:p>
      <w:pPr>
        <w:spacing w:after="40"/>
        <w:ind w:left="216"/>
      </w:pPr>
      <w:r>
        <w:rPr>
          <w:b/>
        </w:rPr>
        <w:t xml:space="preserve">As a: </w:t>
      </w:r>
      <w:r>
        <w:t>new visitor</w:t>
      </w:r>
    </w:p>
    <w:p>
      <w:pPr>
        <w:spacing w:after="40"/>
        <w:ind w:left="216"/>
      </w:pPr>
      <w:r>
        <w:rPr>
          <w:b/>
        </w:rPr>
        <w:t xml:space="preserve">I want: </w:t>
      </w:r>
      <w:r>
        <w:t>to start registration from the website Sign In entry point</w:t>
      </w:r>
    </w:p>
    <w:p>
      <w:pPr>
        <w:spacing w:after="40"/>
        <w:ind w:left="216"/>
      </w:pPr>
      <w:r>
        <w:rPr>
          <w:b/>
        </w:rPr>
        <w:t xml:space="preserve">So that: </w:t>
      </w:r>
      <w:r>
        <w:t>I can begin the observed registration flow.</w:t>
      </w:r>
    </w:p>
    <w:p/>
    <w:p>
      <w:r>
        <w:rPr>
          <w:b/>
        </w:rPr>
        <w:t>Acceptance criteria</w:t>
      </w:r>
    </w:p>
    <w:p>
      <w:pPr>
        <w:pStyle w:val="ListBullet"/>
      </w:pPr>
      <w:r>
        <w:t>Given I am on the home page, when I click Sign In, then the authentication modal or form is displayed.</w:t>
      </w:r>
    </w:p>
    <w:p>
      <w:pPr>
        <w:pStyle w:val="ListBullet"/>
      </w:pPr>
      <w:r>
        <w:t>Given I choose sign-up, when the registration form opens, then I can begin entering account details.</w:t>
      </w:r>
    </w:p>
    <w:p>
      <w:pPr>
        <w:pStyle w:val="Heading2"/>
      </w:pPr>
      <w:r>
        <w:t>US-REG-02 - Enter Account Credentials</w:t>
      </w:r>
    </w:p>
    <w:p>
      <w:pPr>
        <w:spacing w:after="40"/>
        <w:ind w:left="216"/>
      </w:pPr>
      <w:r>
        <w:rPr>
          <w:b/>
        </w:rPr>
        <w:t xml:space="preserve">As a: </w:t>
      </w:r>
      <w:r>
        <w:t>new user</w:t>
      </w:r>
    </w:p>
    <w:p>
      <w:pPr>
        <w:spacing w:after="40"/>
        <w:ind w:left="216"/>
      </w:pPr>
      <w:r>
        <w:rPr>
          <w:b/>
        </w:rPr>
        <w:t xml:space="preserve">I want: </w:t>
      </w:r>
      <w:r>
        <w:t>to enter my email and password</w:t>
      </w:r>
    </w:p>
    <w:p>
      <w:pPr>
        <w:spacing w:after="40"/>
        <w:ind w:left="216"/>
      </w:pPr>
      <w:r>
        <w:rPr>
          <w:b/>
        </w:rPr>
        <w:t xml:space="preserve">So that: </w:t>
      </w:r>
      <w:r>
        <w:t>the registration form can be completed.</w:t>
      </w:r>
    </w:p>
    <w:p/>
    <w:p>
      <w:r>
        <w:rPr>
          <w:b/>
        </w:rPr>
        <w:t>Acceptance criteria</w:t>
      </w:r>
    </w:p>
    <w:p>
      <w:pPr>
        <w:pStyle w:val="ListBullet"/>
      </w:pPr>
      <w:r>
        <w:t>Given I am on the registration form, when I enter an email, password, and confirm password, then those fields are populated.</w:t>
      </w:r>
    </w:p>
    <w:p>
      <w:pPr>
        <w:pStyle w:val="Heading2"/>
      </w:pPr>
      <w:r>
        <w:t>US-REG-03 - Select User Type</w:t>
      </w:r>
    </w:p>
    <w:p>
      <w:pPr>
        <w:spacing w:after="40"/>
        <w:ind w:left="216"/>
      </w:pPr>
      <w:r>
        <w:rPr>
          <w:b/>
        </w:rPr>
        <w:t xml:space="preserve">As a: </w:t>
      </w:r>
      <w:r>
        <w:t>new user</w:t>
      </w:r>
    </w:p>
    <w:p>
      <w:pPr>
        <w:spacing w:after="40"/>
        <w:ind w:left="216"/>
      </w:pPr>
      <w:r>
        <w:rPr>
          <w:b/>
        </w:rPr>
        <w:t xml:space="preserve">I want: </w:t>
      </w:r>
      <w:r>
        <w:t>to select a user type</w:t>
      </w:r>
    </w:p>
    <w:p>
      <w:pPr>
        <w:spacing w:after="40"/>
        <w:ind w:left="216"/>
      </w:pPr>
      <w:r>
        <w:rPr>
          <w:b/>
        </w:rPr>
        <w:t xml:space="preserve">So that: </w:t>
      </w:r>
      <w:r>
        <w:t>the observed registration wizard can continue.</w:t>
      </w:r>
    </w:p>
    <w:p/>
    <w:p>
      <w:r>
        <w:rPr>
          <w:b/>
        </w:rPr>
        <w:t>Acceptance criteria</w:t>
      </w:r>
    </w:p>
    <w:p>
      <w:pPr>
        <w:pStyle w:val="ListBullet"/>
      </w:pPr>
      <w:r>
        <w:t>Given the account setup step is complete, when the wizard shows Who are you joining as?, then the user type options are displayed.</w:t>
      </w:r>
    </w:p>
    <w:p>
      <w:pPr>
        <w:pStyle w:val="ListBullet"/>
      </w:pPr>
      <w:r>
        <w:t>The observed user type options are Patient, Healthcare Professional, Caregiver / Family, Supporter, and Internal User.</w:t>
      </w:r>
    </w:p>
    <w:p>
      <w:pPr>
        <w:pStyle w:val="ListBullet"/>
      </w:pPr>
      <w:r>
        <w:t>The Patient option is shown with the description Living with NF.</w:t>
      </w:r>
    </w:p>
    <w:p>
      <w:pPr>
        <w:pStyle w:val="ListBullet"/>
      </w:pPr>
      <w:r>
        <w:t>The Healthcare Professional option is shown with the description Medical provider or researcher.</w:t>
      </w:r>
    </w:p>
    <w:p>
      <w:pPr>
        <w:pStyle w:val="ListBullet"/>
      </w:pPr>
      <w:r>
        <w:t>The Caregiver / Family option is shown with the description Caring for someone with NF.</w:t>
      </w:r>
    </w:p>
    <w:p>
      <w:pPr>
        <w:pStyle w:val="ListBullet"/>
      </w:pPr>
      <w:r>
        <w:t>The Supporter option is shown with the description NF advocate or donor.</w:t>
      </w:r>
    </w:p>
    <w:p>
      <w:pPr>
        <w:pStyle w:val="ListBullet"/>
      </w:pPr>
      <w:r>
        <w:t>The Internal User option is shown with the description iHealth.</w:t>
      </w:r>
    </w:p>
    <w:p>
      <w:pPr>
        <w:pStyle w:val="ListBullet"/>
      </w:pPr>
      <w:r>
        <w:t>Given a user type is selected, when the user clicks CONTINUE, then the flow proceeds to the next registration step.</w:t>
      </w:r>
    </w:p>
    <w:p>
      <w:pPr>
        <w:pStyle w:val="Heading2"/>
      </w:pPr>
      <w:r>
        <w:t>US-REG-04 - Set Security Question</w:t>
      </w:r>
    </w:p>
    <w:p>
      <w:pPr>
        <w:spacing w:after="40"/>
        <w:ind w:left="216"/>
      </w:pPr>
      <w:r>
        <w:rPr>
          <w:b/>
        </w:rPr>
        <w:t xml:space="preserve">As a: </w:t>
      </w:r>
      <w:r>
        <w:t>new user</w:t>
      </w:r>
    </w:p>
    <w:p>
      <w:pPr>
        <w:spacing w:after="40"/>
        <w:ind w:left="216"/>
      </w:pPr>
      <w:r>
        <w:rPr>
          <w:b/>
        </w:rPr>
        <w:t xml:space="preserve">I want: </w:t>
      </w:r>
      <w:r>
        <w:t>to select a security question and provide an answer</w:t>
      </w:r>
    </w:p>
    <w:p>
      <w:pPr>
        <w:spacing w:after="40"/>
        <w:ind w:left="216"/>
      </w:pPr>
      <w:r>
        <w:rPr>
          <w:b/>
        </w:rPr>
        <w:t xml:space="preserve">So that: </w:t>
      </w:r>
      <w:r>
        <w:t>the observed registration form can be completed.</w:t>
      </w:r>
    </w:p>
    <w:p/>
    <w:p>
      <w:r>
        <w:rPr>
          <w:b/>
        </w:rPr>
        <w:t>Acceptance criteria</w:t>
      </w:r>
    </w:p>
    <w:p>
      <w:pPr>
        <w:pStyle w:val="ListBullet"/>
      </w:pPr>
      <w:r>
        <w:t>Given I am completing registration, when I open the security question field, then I see a list of available questions.</w:t>
      </w:r>
    </w:p>
    <w:p>
      <w:pPr>
        <w:pStyle w:val="ListBullet"/>
      </w:pPr>
      <w:r>
        <w:t>Given I select a security question, when I enter an answer, then those fields are populated.</w:t>
      </w:r>
    </w:p>
    <w:p>
      <w:pPr>
        <w:pStyle w:val="Heading2"/>
      </w:pPr>
      <w:r>
        <w:t>US-REG-05 - Submit Registration</w:t>
      </w:r>
    </w:p>
    <w:p>
      <w:pPr>
        <w:spacing w:after="40"/>
        <w:ind w:left="216"/>
      </w:pPr>
      <w:r>
        <w:rPr>
          <w:b/>
        </w:rPr>
        <w:t xml:space="preserve">As a: </w:t>
      </w:r>
      <w:r>
        <w:t>new user</w:t>
      </w:r>
    </w:p>
    <w:p>
      <w:pPr>
        <w:spacing w:after="40"/>
        <w:ind w:left="216"/>
      </w:pPr>
      <w:r>
        <w:rPr>
          <w:b/>
        </w:rPr>
        <w:t xml:space="preserve">I want: </w:t>
      </w:r>
      <w:r>
        <w:t>to submit my registration details</w:t>
      </w:r>
    </w:p>
    <w:p>
      <w:pPr>
        <w:spacing w:after="40"/>
        <w:ind w:left="216"/>
      </w:pPr>
      <w:r>
        <w:rPr>
          <w:b/>
        </w:rPr>
        <w:t xml:space="preserve">So that: </w:t>
      </w:r>
      <w:r>
        <w:t>I receive the observed verification email.</w:t>
      </w:r>
    </w:p>
    <w:p/>
    <w:p>
      <w:r>
        <w:rPr>
          <w:b/>
        </w:rPr>
        <w:t>Acceptance criteria</w:t>
      </w:r>
    </w:p>
    <w:p>
      <w:pPr>
        <w:pStyle w:val="ListBullet"/>
      </w:pPr>
      <w:r>
        <w:t>Given registration details are submitted, then the user receives a verification email.</w:t>
      </w:r>
    </w:p>
    <w:p>
      <w:pPr>
        <w:pStyle w:val="Heading2"/>
      </w:pPr>
      <w:r>
        <w:t>US-REG-06 - Receive Verification Email</w:t>
      </w:r>
    </w:p>
    <w:p>
      <w:pPr>
        <w:spacing w:after="40"/>
        <w:ind w:left="216"/>
      </w:pPr>
      <w:r>
        <w:rPr>
          <w:b/>
        </w:rPr>
        <w:t xml:space="preserve">As a: </w:t>
      </w:r>
      <w:r>
        <w:t>new user</w:t>
      </w:r>
    </w:p>
    <w:p>
      <w:pPr>
        <w:spacing w:after="40"/>
        <w:ind w:left="216"/>
      </w:pPr>
      <w:r>
        <w:rPr>
          <w:b/>
        </w:rPr>
        <w:t xml:space="preserve">I want: </w:t>
      </w:r>
      <w:r>
        <w:t>to receive the verification email</w:t>
      </w:r>
    </w:p>
    <w:p>
      <w:pPr>
        <w:spacing w:after="40"/>
        <w:ind w:left="216"/>
      </w:pPr>
      <w:r>
        <w:rPr>
          <w:b/>
        </w:rPr>
        <w:t xml:space="preserve">So that: </w:t>
      </w:r>
      <w:r>
        <w:t>I can continue the observed registration flow.</w:t>
      </w:r>
    </w:p>
    <w:p/>
    <w:p>
      <w:r>
        <w:rPr>
          <w:b/>
        </w:rPr>
        <w:t>Acceptance criteria</w:t>
      </w:r>
    </w:p>
    <w:p>
      <w:pPr>
        <w:pStyle w:val="ListBullet"/>
      </w:pPr>
      <w:r>
        <w:t>Given registration is submitted, when I check my inbox, then I receive an email with subject Verify Email Account.</w:t>
      </w:r>
    </w:p>
    <w:p>
      <w:pPr>
        <w:pStyle w:val="ListBullet"/>
      </w:pPr>
      <w:r>
        <w:t>The email is sent from iHealth and Wellness Foundation &lt;noreply@ihealthwellness.org&gt;.</w:t>
      </w:r>
    </w:p>
    <w:p>
      <w:pPr>
        <w:pStyle w:val="ListBullet"/>
      </w:pPr>
      <w:r>
        <w:t>The email contains an EMAIL VERIFICATION call-to-action.</w:t>
      </w:r>
    </w:p>
    <w:p>
      <w:pPr>
        <w:pStyle w:val="ListBullet"/>
      </w:pPr>
      <w:r>
        <w:t>The email explains that verification is required to complete the profile and access resources.</w:t>
      </w:r>
    </w:p>
    <w:p>
      <w:pPr>
        <w:pStyle w:val="Heading2"/>
      </w:pPr>
      <w:r>
        <w:t>US-REG-07 - Verify Email</w:t>
      </w:r>
    </w:p>
    <w:p>
      <w:pPr>
        <w:spacing w:after="40"/>
        <w:ind w:left="216"/>
      </w:pPr>
      <w:r>
        <w:rPr>
          <w:b/>
        </w:rPr>
        <w:t xml:space="preserve">As a: </w:t>
      </w:r>
      <w:r>
        <w:t>new user</w:t>
      </w:r>
    </w:p>
    <w:p>
      <w:pPr>
        <w:spacing w:after="40"/>
        <w:ind w:left="216"/>
      </w:pPr>
      <w:r>
        <w:rPr>
          <w:b/>
        </w:rPr>
        <w:t xml:space="preserve">I want: </w:t>
      </w:r>
      <w:r>
        <w:t>to click the email verification button</w:t>
      </w:r>
    </w:p>
    <w:p>
      <w:pPr>
        <w:spacing w:after="40"/>
        <w:ind w:left="216"/>
      </w:pPr>
      <w:r>
        <w:rPr>
          <w:b/>
        </w:rPr>
        <w:t xml:space="preserve">So that: </w:t>
      </w:r>
      <w:r>
        <w:t>the website opens from the verification link.</w:t>
      </w:r>
    </w:p>
    <w:p/>
    <w:p>
      <w:r>
        <w:rPr>
          <w:b/>
        </w:rPr>
        <w:t>Acceptance criteria</w:t>
      </w:r>
    </w:p>
    <w:p>
      <w:pPr>
        <w:pStyle w:val="ListBullet"/>
      </w:pPr>
      <w:r>
        <w:t>Given I open the verification email, when I click EMAIL VERIFICATION, then the website opens with a verification token.</w:t>
      </w:r>
    </w:p>
    <w:p>
      <w:pPr>
        <w:pStyle w:val="ListBullet"/>
      </w:pPr>
      <w:r>
        <w:t>Given the website opens from the verification link, then the user returns to the iHealth and Wellness website.</w:t>
      </w:r>
    </w:p>
    <w:p>
      <w:pPr>
        <w:pStyle w:val="Heading2"/>
      </w:pPr>
      <w:r>
        <w:t>US-REG-08 - Return To Website After Verification</w:t>
      </w:r>
    </w:p>
    <w:p>
      <w:pPr>
        <w:spacing w:after="40"/>
        <w:ind w:left="216"/>
      </w:pPr>
      <w:r>
        <w:rPr>
          <w:b/>
        </w:rPr>
        <w:t xml:space="preserve">As a: </w:t>
      </w:r>
      <w:r>
        <w:t>verified user</w:t>
      </w:r>
    </w:p>
    <w:p>
      <w:pPr>
        <w:spacing w:after="40"/>
        <w:ind w:left="216"/>
      </w:pPr>
      <w:r>
        <w:rPr>
          <w:b/>
        </w:rPr>
        <w:t xml:space="preserve">I want: </w:t>
      </w:r>
      <w:r>
        <w:t>to return to the website after verification</w:t>
      </w:r>
    </w:p>
    <w:p>
      <w:pPr>
        <w:spacing w:after="40"/>
        <w:ind w:left="216"/>
      </w:pPr>
      <w:r>
        <w:rPr>
          <w:b/>
        </w:rPr>
        <w:t xml:space="preserve">So that: </w:t>
      </w:r>
      <w:r>
        <w:t>I reach the observed signed-in state.</w:t>
      </w:r>
    </w:p>
    <w:p/>
    <w:p>
      <w:r>
        <w:rPr>
          <w:b/>
        </w:rPr>
        <w:t>Acceptance criteria</w:t>
      </w:r>
    </w:p>
    <w:p>
      <w:pPr>
        <w:pStyle w:val="ListBullet"/>
      </w:pPr>
      <w:r>
        <w:t>Given I am authenticated, then the header shows Sign Out.</w:t>
      </w:r>
    </w:p>
    <w:p>
      <w:pPr>
        <w:pStyle w:val="Heading2"/>
      </w:pPr>
      <w:r>
        <w:t>US-REG-09 - Complete Profile After Registration</w:t>
      </w:r>
    </w:p>
    <w:p>
      <w:pPr>
        <w:spacing w:after="40"/>
        <w:ind w:left="216"/>
      </w:pPr>
      <w:r>
        <w:rPr>
          <w:b/>
        </w:rPr>
        <w:t xml:space="preserve">As a: </w:t>
      </w:r>
      <w:r>
        <w:t>newly registered user</w:t>
      </w:r>
    </w:p>
    <w:p>
      <w:pPr>
        <w:spacing w:after="40"/>
        <w:ind w:left="216"/>
      </w:pPr>
      <w:r>
        <w:rPr>
          <w:b/>
        </w:rPr>
        <w:t xml:space="preserve">I want: </w:t>
      </w:r>
      <w:r>
        <w:t>to complete my profile</w:t>
      </w:r>
    </w:p>
    <w:p>
      <w:pPr>
        <w:spacing w:after="40"/>
        <w:ind w:left="216"/>
      </w:pPr>
      <w:r>
        <w:rPr>
          <w:b/>
        </w:rPr>
        <w:t xml:space="preserve">So that: </w:t>
      </w:r>
      <w:r>
        <w:t>I can continue from the observed profile completion prompt.</w:t>
      </w:r>
    </w:p>
    <w:p/>
    <w:p>
      <w:r>
        <w:rPr>
          <w:b/>
        </w:rPr>
        <w:t>Acceptance criteria</w:t>
      </w:r>
    </w:p>
    <w:p>
      <w:pPr>
        <w:pStyle w:val="ListBullet"/>
      </w:pPr>
      <w:r>
        <w:t>Given I am verified and authenticated, when the website loads, then I see a profile completion prompt.</w:t>
      </w:r>
    </w:p>
    <w:p>
      <w:pPr>
        <w:pStyle w:val="ListBullet"/>
      </w:pPr>
      <w:r>
        <w:t>The profile form asks for basic personal and contact information, including first name, last name, email, phone, zip/postal code, and street name.</w:t>
      </w:r>
    </w:p>
    <w:p>
      <w:pPr>
        <w:pStyle w:val="ListBullet"/>
      </w:pPr>
      <w:r>
        <w:t>The profile form includes location-related dropdown behavior, including state/city style selections.</w:t>
      </w:r>
    </w:p>
    <w:p>
      <w:pPr>
        <w:pStyle w:val="ListBullet"/>
      </w:pPr>
      <w:r>
        <w:t>The email field is prefilled with the registered email address.</w:t>
      </w:r>
    </w:p>
    <w:p>
      <w:pPr>
        <w:pStyle w:val="Heading2"/>
      </w:pPr>
      <w:r>
        <w:t>US-REG-10 - Access Profile Settings After Registration</w:t>
      </w:r>
    </w:p>
    <w:p>
      <w:pPr>
        <w:spacing w:after="40"/>
        <w:ind w:left="216"/>
      </w:pPr>
      <w:r>
        <w:rPr>
          <w:b/>
        </w:rPr>
        <w:t xml:space="preserve">As a: </w:t>
      </w:r>
      <w:r>
        <w:t>newly registered user</w:t>
      </w:r>
    </w:p>
    <w:p>
      <w:pPr>
        <w:spacing w:after="40"/>
        <w:ind w:left="216"/>
      </w:pPr>
      <w:r>
        <w:rPr>
          <w:b/>
        </w:rPr>
        <w:t xml:space="preserve">I want: </w:t>
      </w:r>
      <w:r>
        <w:t>to access the site menu after registration</w:t>
      </w:r>
    </w:p>
    <w:p>
      <w:pPr>
        <w:spacing w:after="40"/>
        <w:ind w:left="216"/>
      </w:pPr>
      <w:r>
        <w:rPr>
          <w:b/>
        </w:rPr>
        <w:t xml:space="preserve">So that: </w:t>
      </w:r>
      <w:r>
        <w:t>I can see the observed Profile &amp; Settings option.</w:t>
      </w:r>
    </w:p>
    <w:p/>
    <w:p>
      <w:r>
        <w:rPr>
          <w:b/>
        </w:rPr>
        <w:t>Acceptance criteria</w:t>
      </w:r>
    </w:p>
    <w:p>
      <w:pPr>
        <w:pStyle w:val="ListBullet"/>
      </w:pPr>
      <w:r>
        <w:t>Given I am signed in, when I open the site menu, then I can see Profile &amp; Settings.</w:t>
      </w:r>
    </w:p>
    <w:p>
      <w:pPr>
        <w:pStyle w:val="Heading1"/>
      </w:pPr>
      <w:r>
        <w:t>Evidence From Observed Flow</w:t>
      </w:r>
    </w:p>
    <w:p>
      <w:pPr>
        <w:pStyle w:val="ListBullet"/>
      </w:pPr>
      <w:r>
        <w:t>Entry point observed: home page Sign In.</w:t>
      </w:r>
    </w:p>
    <w:p>
      <w:pPr>
        <w:pStyle w:val="ListBullet"/>
      </w:pPr>
      <w:r>
        <w:t>Registration wizard observed: progress rail showed Account Setup, User Type, Security, and Profile; user type screen title was Who are you joining as?; user type options shown were Patient, Healthcare Professional, Caregiver / Family, Supporter, and Internal User; Patient was shown with Living with NF; CONTINUE button was shown on the user type step.</w:t>
      </w:r>
    </w:p>
    <w:p>
      <w:pPr>
        <w:pStyle w:val="ListBullet"/>
      </w:pPr>
      <w:r>
        <w:t>Verification email observed with subject Verify Email Account, sender iHealth and Wellness Foundation &lt;noreply@ihealthwellness.org&gt;, and CTA EMAIL VERIFICATION.</w:t>
      </w:r>
    </w:p>
    <w:p>
      <w:pPr>
        <w:pStyle w:val="ListBullet"/>
      </w:pPr>
      <w:r>
        <w:t>Post-verification state observed: website returned with verification token parameters, header showed Sign Out, and profile completion form appeared.</w:t>
      </w:r>
    </w:p>
    <w:p>
      <w:pPr>
        <w:pStyle w:val="ListBullet"/>
      </w:pPr>
      <w:r>
        <w:t>Profile continuation observed: profile form included personal and contact fields, location-related dropdown behavior was observed, header remained signed in with Sign Out, and opening the menu exposed Profile &amp; Settings.</w:t>
      </w:r>
    </w:p>
    <w:p>
      <w:pPr>
        <w:pStyle w:val="Heading1"/>
      </w:pPr>
      <w:r>
        <w:t>Screenshots</w:t>
      </w:r>
    </w:p>
    <w:p>
      <w:pPr>
        <w:pStyle w:val="Heading2"/>
      </w:pPr>
      <w:r>
        <w:t>Email Verification Email</w:t>
      </w:r>
    </w:p>
    <w:p>
      <w:r>
        <w:t>Tester-provided screenshot shows the verification email with the EMAIL VERIFICATION CTA. Add the exported screenshot here in Google Docs if needed.</w:t>
      </w:r>
    </w:p>
    <w:p>
      <w:pPr>
        <w:pStyle w:val="Heading2"/>
      </w:pPr>
      <w:r>
        <w:t>Post-Verification Profile Prompt</w:t>
      </w:r>
    </w:p>
    <w:p>
      <w:r>
        <w:t>Captured screenshot exists but contains visible personal data. Use a redacted version before sharing externally.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20212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0212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20212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